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AFC3" w14:textId="77777777" w:rsidR="00BF730C" w:rsidRDefault="00000000">
      <w:pPr>
        <w:pStyle w:val="Title"/>
      </w:pPr>
      <w:r>
        <w:t>Week 4 – Pandas, Visualization &amp; Machine Learning Assignments and Quizzes</w:t>
      </w:r>
    </w:p>
    <w:p w14:paraId="2C02AD40" w14:textId="77777777" w:rsidR="00BF730C" w:rsidRDefault="00BF730C"/>
    <w:p w14:paraId="7DBD28D1" w14:textId="77777777" w:rsidR="00BF730C" w:rsidRDefault="00000000">
      <w:r>
        <w:t>ASSIGNMENT 1: Pandas DataFrame Master</w:t>
      </w:r>
    </w:p>
    <w:p w14:paraId="5CD3DF72" w14:textId="77777777" w:rsidR="00BF730C" w:rsidRDefault="00000000">
      <w:r>
        <w:t>Objective: Perform merging, grouping, concatenation and binning operations in Pandas.</w:t>
      </w:r>
    </w:p>
    <w:p w14:paraId="47300CA1" w14:textId="77777777" w:rsidR="00BF730C" w:rsidRDefault="00BF730C"/>
    <w:p w14:paraId="19614BC4" w14:textId="77777777" w:rsidR="00BF730C" w:rsidRDefault="00000000">
      <w:r>
        <w:t>Steps:</w:t>
      </w:r>
    </w:p>
    <w:p w14:paraId="44A4586C" w14:textId="77777777" w:rsidR="00BF730C" w:rsidRDefault="00000000">
      <w:r>
        <w:t>1. Import pandas as pd and numpy as np.</w:t>
      </w:r>
    </w:p>
    <w:p w14:paraId="6FE1063E" w14:textId="77777777" w:rsidR="00BF730C" w:rsidRDefault="00000000">
      <w:r>
        <w:t>2. Create Employees, Departments and Salaries DataFrames.</w:t>
      </w:r>
    </w:p>
    <w:p w14:paraId="26B95EA7" w14:textId="77777777" w:rsidR="00BF730C" w:rsidRDefault="00000000">
      <w:r>
        <w:t>3. Perform merging:</w:t>
      </w:r>
    </w:p>
    <w:p w14:paraId="3070F653" w14:textId="77777777" w:rsidR="00BF730C" w:rsidRDefault="00000000">
      <w:r>
        <w:t xml:space="preserve">   - Inner join between employees and departments</w:t>
      </w:r>
    </w:p>
    <w:p w14:paraId="78A696D4" w14:textId="77777777" w:rsidR="00BF730C" w:rsidRDefault="00000000">
      <w:r>
        <w:t xml:space="preserve">   - Left join between employees and departments</w:t>
      </w:r>
    </w:p>
    <w:p w14:paraId="29F54A90" w14:textId="77777777" w:rsidR="00BF730C" w:rsidRDefault="00000000">
      <w:r>
        <w:t xml:space="preserve">   - Full outer join between employees and departments</w:t>
      </w:r>
    </w:p>
    <w:p w14:paraId="423A406B" w14:textId="77777777" w:rsidR="00BF730C" w:rsidRDefault="00000000">
      <w:r>
        <w:t>4. Concatenate new employee records vertically.</w:t>
      </w:r>
    </w:p>
    <w:p w14:paraId="4FC614FF" w14:textId="77777777" w:rsidR="00BF730C" w:rsidRDefault="00000000">
      <w:r>
        <w:t>5. Merge employees with salaries to create emp_salary.</w:t>
      </w:r>
    </w:p>
    <w:p w14:paraId="7D206974" w14:textId="77777777" w:rsidR="00BF730C" w:rsidRDefault="00000000">
      <w:r>
        <w:t>6. Use groupby to calculate average salary by department.</w:t>
      </w:r>
    </w:p>
    <w:p w14:paraId="5F7A79C8" w14:textId="77777777" w:rsidR="00BF730C" w:rsidRDefault="00000000">
      <w:r>
        <w:t>7. Create salary bins using:</w:t>
      </w:r>
    </w:p>
    <w:p w14:paraId="789EC432" w14:textId="77777777" w:rsidR="00BF730C" w:rsidRDefault="00000000">
      <w:r>
        <w:t xml:space="preserve">   bins = [0, 60000, 80000, 100000]</w:t>
      </w:r>
    </w:p>
    <w:p w14:paraId="7DD9AA7F" w14:textId="77777777" w:rsidR="00BF730C" w:rsidRDefault="00000000">
      <w:r>
        <w:t xml:space="preserve">   labels = ['Low','Medium','High']</w:t>
      </w:r>
    </w:p>
    <w:p w14:paraId="226EBF8D" w14:textId="77777777" w:rsidR="00BF730C" w:rsidRDefault="00000000">
      <w:r>
        <w:t xml:space="preserve">   Use pd.cut() to create a new column salary_category.</w:t>
      </w:r>
    </w:p>
    <w:p w14:paraId="0DB74FFB" w14:textId="77777777" w:rsidR="00BF730C" w:rsidRDefault="00000000">
      <w:r>
        <w:t>8. Save final DataFrame to CSV file employee_summary.csv.</w:t>
      </w:r>
    </w:p>
    <w:p w14:paraId="4C83F5CC" w14:textId="77777777" w:rsidR="00BF730C" w:rsidRDefault="00BF730C"/>
    <w:p w14:paraId="7D7973FD" w14:textId="77777777" w:rsidR="00BF730C" w:rsidRDefault="00000000">
      <w:r>
        <w:t>Expected Skills:</w:t>
      </w:r>
    </w:p>
    <w:p w14:paraId="3763ABCB" w14:textId="77777777" w:rsidR="00BF730C" w:rsidRDefault="00000000">
      <w:r>
        <w:lastRenderedPageBreak/>
        <w:t>- pd.merge()</w:t>
      </w:r>
    </w:p>
    <w:p w14:paraId="05C26065" w14:textId="77777777" w:rsidR="00BF730C" w:rsidRDefault="00000000">
      <w:r>
        <w:t>- pd.concat()</w:t>
      </w:r>
    </w:p>
    <w:p w14:paraId="0CF8A769" w14:textId="77777777" w:rsidR="00BF730C" w:rsidRDefault="00000000">
      <w:r>
        <w:t>- groupby()</w:t>
      </w:r>
    </w:p>
    <w:p w14:paraId="3A3B1AC5" w14:textId="77777777" w:rsidR="00BF730C" w:rsidRDefault="00000000">
      <w:r>
        <w:t>- pd.cut()</w:t>
      </w:r>
    </w:p>
    <w:p w14:paraId="087ED72E" w14:textId="77777777" w:rsidR="00BF730C" w:rsidRDefault="00000000">
      <w:r>
        <w:t>- df.to_csv()</w:t>
      </w:r>
    </w:p>
    <w:p w14:paraId="0511AA80" w14:textId="77777777" w:rsidR="00BF730C" w:rsidRDefault="00BF730C"/>
    <w:p w14:paraId="11C6991D" w14:textId="77777777" w:rsidR="00BF730C" w:rsidRDefault="00BF730C"/>
    <w:p w14:paraId="0AECB23F" w14:textId="77777777" w:rsidR="00BF730C" w:rsidRDefault="00000000">
      <w:r>
        <w:t>ASSIGNMENT 2: Data Visualization with Pandas and Seaborn</w:t>
      </w:r>
    </w:p>
    <w:p w14:paraId="357EE405" w14:textId="77777777" w:rsidR="00BF730C" w:rsidRDefault="00000000">
      <w:r>
        <w:t>Objective: Create multiple visualizations using Pandas plotting and Seaborn.</w:t>
      </w:r>
    </w:p>
    <w:p w14:paraId="5FFE5215" w14:textId="77777777" w:rsidR="00BF730C" w:rsidRDefault="00BF730C"/>
    <w:p w14:paraId="3A9FC74C" w14:textId="77777777" w:rsidR="00BF730C" w:rsidRDefault="00000000">
      <w:r>
        <w:t>Steps:</w:t>
      </w:r>
    </w:p>
    <w:p w14:paraId="1EAD7605" w14:textId="77777777" w:rsidR="00BF730C" w:rsidRDefault="00000000">
      <w:r>
        <w:t>1. Import pandas as pd, matplotlib.pyplot as plt and seaborn as sns.</w:t>
      </w:r>
    </w:p>
    <w:p w14:paraId="7F955543" w14:textId="77777777" w:rsidR="00BF730C" w:rsidRDefault="00000000">
      <w:r>
        <w:t>2. Create the sales dataset with columns:</w:t>
      </w:r>
    </w:p>
    <w:p w14:paraId="1EF4D511" w14:textId="77777777" w:rsidR="00BF730C" w:rsidRDefault="00000000">
      <w:r>
        <w:t xml:space="preserve">   month, product_a, product_b, product_c, region.</w:t>
      </w:r>
    </w:p>
    <w:p w14:paraId="319EAC0B" w14:textId="77777777" w:rsidR="00BF730C" w:rsidRDefault="00BF730C"/>
    <w:p w14:paraId="2F3AE4AF" w14:textId="77777777" w:rsidR="00BF730C" w:rsidRDefault="00000000">
      <w:r>
        <w:t>3. Pandas Visualizations:</w:t>
      </w:r>
    </w:p>
    <w:p w14:paraId="0163DA61" w14:textId="77777777" w:rsidR="00BF730C" w:rsidRDefault="00000000">
      <w:r>
        <w:t xml:space="preserve">   - Line plot of product sales over months</w:t>
      </w:r>
    </w:p>
    <w:p w14:paraId="6EBD75AE" w14:textId="77777777" w:rsidR="00BF730C" w:rsidRDefault="00000000">
      <w:r>
        <w:t xml:space="preserve">   - Bar plot of product_a by month</w:t>
      </w:r>
    </w:p>
    <w:p w14:paraId="75588820" w14:textId="77777777" w:rsidR="00BF730C" w:rsidRDefault="00000000">
      <w:r>
        <w:t xml:space="preserve">   - Pie chart of total sales by region</w:t>
      </w:r>
    </w:p>
    <w:p w14:paraId="606B1900" w14:textId="77777777" w:rsidR="00BF730C" w:rsidRDefault="00BF730C"/>
    <w:p w14:paraId="07AB0C11" w14:textId="77777777" w:rsidR="00BF730C" w:rsidRDefault="00000000">
      <w:r>
        <w:t>4. Seaborn Distribution Plots:</w:t>
      </w:r>
    </w:p>
    <w:p w14:paraId="47FA8D57" w14:textId="77777777" w:rsidR="00BF730C" w:rsidRDefault="00000000">
      <w:r>
        <w:t xml:space="preserve">   - distplot for product_a</w:t>
      </w:r>
    </w:p>
    <w:p w14:paraId="720D200A" w14:textId="77777777" w:rsidR="00BF730C" w:rsidRDefault="00000000">
      <w:r>
        <w:t xml:space="preserve">   - jointplot comparing product_a and product_b</w:t>
      </w:r>
    </w:p>
    <w:p w14:paraId="7C930CE0" w14:textId="77777777" w:rsidR="00BF730C" w:rsidRDefault="00BF730C"/>
    <w:p w14:paraId="3061E749" w14:textId="77777777" w:rsidR="00BF730C" w:rsidRDefault="00000000">
      <w:r>
        <w:t>5. Seaborn Categorical Plots:</w:t>
      </w:r>
    </w:p>
    <w:p w14:paraId="36F2A360" w14:textId="77777777" w:rsidR="00BF730C" w:rsidRDefault="00000000">
      <w:r>
        <w:t xml:space="preserve">   - boxplot for product_a by region</w:t>
      </w:r>
    </w:p>
    <w:p w14:paraId="15727B23" w14:textId="77777777" w:rsidR="00BF730C" w:rsidRDefault="00000000">
      <w:r>
        <w:lastRenderedPageBreak/>
        <w:t xml:space="preserve">   - barplot showing average product sales by region</w:t>
      </w:r>
    </w:p>
    <w:p w14:paraId="63EA9859" w14:textId="77777777" w:rsidR="00BF730C" w:rsidRDefault="00BF730C"/>
    <w:p w14:paraId="39E375BC" w14:textId="77777777" w:rsidR="00BF730C" w:rsidRDefault="00000000">
      <w:r>
        <w:t>6. Matrix Plot:</w:t>
      </w:r>
    </w:p>
    <w:p w14:paraId="66287A3F" w14:textId="77777777" w:rsidR="00BF730C" w:rsidRDefault="00000000">
      <w:r>
        <w:t xml:space="preserve">   - Create correlation matrix of product columns</w:t>
      </w:r>
    </w:p>
    <w:p w14:paraId="39E6B1A2" w14:textId="77777777" w:rsidR="00BF730C" w:rsidRDefault="00000000">
      <w:r>
        <w:t xml:space="preserve">   - Visualize using sns.heatmap()</w:t>
      </w:r>
    </w:p>
    <w:p w14:paraId="62395929" w14:textId="77777777" w:rsidR="00BF730C" w:rsidRDefault="00BF730C"/>
    <w:p w14:paraId="4D1E5468" w14:textId="77777777" w:rsidR="00BF730C" w:rsidRDefault="00000000">
      <w:r>
        <w:t>7. Add titles, labels and call plt.show() for each plot.</w:t>
      </w:r>
    </w:p>
    <w:p w14:paraId="1F9903CF" w14:textId="77777777" w:rsidR="00BF730C" w:rsidRDefault="00BF730C"/>
    <w:p w14:paraId="4C33D080" w14:textId="77777777" w:rsidR="00BF730C" w:rsidRDefault="00BF730C"/>
    <w:p w14:paraId="7AD29018" w14:textId="77777777" w:rsidR="00BF730C" w:rsidRDefault="00000000">
      <w:r>
        <w:t>ASSIGNMENT 3: Simple Linear Regression from Scratch</w:t>
      </w:r>
    </w:p>
    <w:p w14:paraId="7AEEE180" w14:textId="77777777" w:rsidR="00BF730C" w:rsidRDefault="00000000">
      <w:r>
        <w:t>Objective: Implement linear regression using gradient descent.</w:t>
      </w:r>
    </w:p>
    <w:p w14:paraId="394DE436" w14:textId="77777777" w:rsidR="00BF730C" w:rsidRDefault="00BF730C"/>
    <w:p w14:paraId="7C38B711" w14:textId="77777777" w:rsidR="00BF730C" w:rsidRDefault="00000000">
      <w:r>
        <w:t>Dataset:</w:t>
      </w:r>
    </w:p>
    <w:p w14:paraId="26D40402" w14:textId="77777777" w:rsidR="00BF730C" w:rsidRDefault="00000000">
      <w:r>
        <w:t>Hours studied vs exam score</w:t>
      </w:r>
    </w:p>
    <w:p w14:paraId="2EAA8BE2" w14:textId="77777777" w:rsidR="00BF730C" w:rsidRDefault="00BF730C"/>
    <w:p w14:paraId="5FC517B2" w14:textId="77777777" w:rsidR="00BF730C" w:rsidRDefault="00000000">
      <w:r>
        <w:t>Steps:</w:t>
      </w:r>
    </w:p>
    <w:p w14:paraId="272AE327" w14:textId="77777777" w:rsidR="00BF730C" w:rsidRDefault="00000000">
      <w:r>
        <w:t>1. Import numpy and matplotlib.</w:t>
      </w:r>
    </w:p>
    <w:p w14:paraId="335920B1" w14:textId="77777777" w:rsidR="00BF730C" w:rsidRDefault="00000000">
      <w:r>
        <w:t>2. Create dataset:</w:t>
      </w:r>
    </w:p>
    <w:p w14:paraId="7D47F1C0" w14:textId="77777777" w:rsidR="00BF730C" w:rsidRDefault="00000000">
      <w:r>
        <w:t xml:space="preserve">   X = hours studied</w:t>
      </w:r>
    </w:p>
    <w:p w14:paraId="4C124F95" w14:textId="77777777" w:rsidR="00BF730C" w:rsidRDefault="00000000">
      <w:r>
        <w:t xml:space="preserve">   y = exam scores</w:t>
      </w:r>
    </w:p>
    <w:p w14:paraId="7583D247" w14:textId="77777777" w:rsidR="00BF730C" w:rsidRDefault="00BF730C"/>
    <w:p w14:paraId="5D26F51D" w14:textId="77777777" w:rsidR="00BF730C" w:rsidRDefault="00000000">
      <w:r>
        <w:t>3. Initialize parameters:</w:t>
      </w:r>
    </w:p>
    <w:p w14:paraId="3A96352C" w14:textId="77777777" w:rsidR="00BF730C" w:rsidRDefault="00000000">
      <w:r>
        <w:t xml:space="preserve">   m = 0</w:t>
      </w:r>
    </w:p>
    <w:p w14:paraId="2F82B872" w14:textId="77777777" w:rsidR="00BF730C" w:rsidRDefault="00000000">
      <w:r>
        <w:t xml:space="preserve">   b = 0</w:t>
      </w:r>
    </w:p>
    <w:p w14:paraId="44EAB0A0" w14:textId="77777777" w:rsidR="00BF730C" w:rsidRDefault="00000000">
      <w:r>
        <w:t xml:space="preserve">   learning rate = 0.01</w:t>
      </w:r>
    </w:p>
    <w:p w14:paraId="7A86C157" w14:textId="77777777" w:rsidR="00BF730C" w:rsidRDefault="00000000">
      <w:r>
        <w:t xml:space="preserve">   epochs = 1000</w:t>
      </w:r>
    </w:p>
    <w:p w14:paraId="1EB410EE" w14:textId="77777777" w:rsidR="00BF730C" w:rsidRDefault="00BF730C"/>
    <w:p w14:paraId="7CFA4AB5" w14:textId="77777777" w:rsidR="00BF730C" w:rsidRDefault="00000000">
      <w:r>
        <w:t>4. Implement prediction:</w:t>
      </w:r>
    </w:p>
    <w:p w14:paraId="2910F033" w14:textId="77777777" w:rsidR="00BF730C" w:rsidRDefault="00000000">
      <w:r>
        <w:t xml:space="preserve">   y_pred = m*X + b</w:t>
      </w:r>
    </w:p>
    <w:p w14:paraId="09DBA47B" w14:textId="77777777" w:rsidR="00BF730C" w:rsidRDefault="00BF730C"/>
    <w:p w14:paraId="4A41AEE4" w14:textId="77777777" w:rsidR="00BF730C" w:rsidRDefault="00000000">
      <w:r>
        <w:t>5. Implement cost function:</w:t>
      </w:r>
    </w:p>
    <w:p w14:paraId="54DF411C" w14:textId="77777777" w:rsidR="00BF730C" w:rsidRDefault="00000000">
      <w:r>
        <w:t xml:space="preserve">   Mean Squared Error</w:t>
      </w:r>
    </w:p>
    <w:p w14:paraId="13D1B8AD" w14:textId="77777777" w:rsidR="00BF730C" w:rsidRDefault="00BF730C"/>
    <w:p w14:paraId="6FA66EBB" w14:textId="77777777" w:rsidR="00BF730C" w:rsidRDefault="00000000">
      <w:r>
        <w:t>6. Compute gradients:</w:t>
      </w:r>
    </w:p>
    <w:p w14:paraId="5EF2EA60" w14:textId="77777777" w:rsidR="00BF730C" w:rsidRDefault="00000000">
      <w:r>
        <w:t xml:space="preserve">   m_gradient</w:t>
      </w:r>
    </w:p>
    <w:p w14:paraId="28165B30" w14:textId="77777777" w:rsidR="00BF730C" w:rsidRDefault="00000000">
      <w:r>
        <w:t xml:space="preserve">   b_gradient</w:t>
      </w:r>
    </w:p>
    <w:p w14:paraId="7CB51301" w14:textId="77777777" w:rsidR="00BF730C" w:rsidRDefault="00BF730C"/>
    <w:p w14:paraId="49A71402" w14:textId="77777777" w:rsidR="00BF730C" w:rsidRDefault="00000000">
      <w:r>
        <w:t>7. Update parameters using gradient descent.</w:t>
      </w:r>
    </w:p>
    <w:p w14:paraId="29B77A4D" w14:textId="77777777" w:rsidR="00BF730C" w:rsidRDefault="00BF730C"/>
    <w:p w14:paraId="7EDBB330" w14:textId="77777777" w:rsidR="00BF730C" w:rsidRDefault="00000000">
      <w:r>
        <w:t>8. Print cost every 100 epochs.</w:t>
      </w:r>
    </w:p>
    <w:p w14:paraId="4D7622C3" w14:textId="77777777" w:rsidR="00BF730C" w:rsidRDefault="00BF730C"/>
    <w:p w14:paraId="48206316" w14:textId="77777777" w:rsidR="00BF730C" w:rsidRDefault="00000000">
      <w:r>
        <w:t>9. After training:</w:t>
      </w:r>
    </w:p>
    <w:p w14:paraId="1D863170" w14:textId="77777777" w:rsidR="00BF730C" w:rsidRDefault="00000000">
      <w:r>
        <w:t xml:space="preserve">   Print final slope and intercept.</w:t>
      </w:r>
    </w:p>
    <w:p w14:paraId="4023657D" w14:textId="77777777" w:rsidR="00BF730C" w:rsidRDefault="00BF730C"/>
    <w:p w14:paraId="28F9310C" w14:textId="77777777" w:rsidR="00BF730C" w:rsidRDefault="00000000">
      <w:r>
        <w:t>10. Make predictions for:</w:t>
      </w:r>
    </w:p>
    <w:p w14:paraId="7ADB5B85" w14:textId="77777777" w:rsidR="00BF730C" w:rsidRDefault="00000000">
      <w:r>
        <w:t xml:space="preserve">    4.5 hours</w:t>
      </w:r>
    </w:p>
    <w:p w14:paraId="4C52E611" w14:textId="77777777" w:rsidR="00BF730C" w:rsidRDefault="00000000">
      <w:r>
        <w:t xml:space="preserve">    7.5 hours</w:t>
      </w:r>
    </w:p>
    <w:p w14:paraId="2350F19F" w14:textId="77777777" w:rsidR="00BF730C" w:rsidRDefault="00BF730C"/>
    <w:p w14:paraId="73521343" w14:textId="77777777" w:rsidR="00BF730C" w:rsidRDefault="00000000">
      <w:r>
        <w:t>11. Plot:</w:t>
      </w:r>
    </w:p>
    <w:p w14:paraId="2EB9DB84" w14:textId="77777777" w:rsidR="00BF730C" w:rsidRDefault="00000000">
      <w:r>
        <w:t xml:space="preserve">    Scatter plot of data</w:t>
      </w:r>
    </w:p>
    <w:p w14:paraId="2B271944" w14:textId="77777777" w:rsidR="00BF730C" w:rsidRDefault="00000000">
      <w:r>
        <w:t xml:space="preserve">    Regression line</w:t>
      </w:r>
    </w:p>
    <w:p w14:paraId="16011607" w14:textId="77777777" w:rsidR="00BF730C" w:rsidRDefault="00BF730C"/>
    <w:p w14:paraId="42B6D998" w14:textId="77777777" w:rsidR="00BF730C" w:rsidRDefault="00BF730C"/>
    <w:p w14:paraId="7BC667E5" w14:textId="77777777" w:rsidR="00BF730C" w:rsidRDefault="00000000">
      <w:r>
        <w:t>QUIZ 1: Advanced Pandas</w:t>
      </w:r>
    </w:p>
    <w:p w14:paraId="058CA791" w14:textId="77777777" w:rsidR="00BF730C" w:rsidRDefault="00BF730C"/>
    <w:p w14:paraId="00052465" w14:textId="77777777" w:rsidR="00BF730C" w:rsidRDefault="00000000">
      <w:r>
        <w:t>1. Difference between merge and concat?</w:t>
      </w:r>
    </w:p>
    <w:p w14:paraId="6051EB70" w14:textId="77777777" w:rsidR="00BF730C" w:rsidRDefault="00000000">
      <w:r>
        <w:t>a) same thing</w:t>
      </w:r>
    </w:p>
    <w:p w14:paraId="41C22319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merge combines by columns, concat stacks rows/columns</w:t>
      </w:r>
    </w:p>
    <w:p w14:paraId="4FC93DA3" w14:textId="77777777" w:rsidR="00BF730C" w:rsidRDefault="00000000">
      <w:r>
        <w:t>c) concat for strings only</w:t>
      </w:r>
    </w:p>
    <w:p w14:paraId="764E81F5" w14:textId="77777777" w:rsidR="00BF730C" w:rsidRDefault="00000000">
      <w:r>
        <w:t>d) merge only works with two frames</w:t>
      </w:r>
    </w:p>
    <w:p w14:paraId="3CDC9BD9" w14:textId="77777777" w:rsidR="00BF730C" w:rsidRDefault="00BF730C"/>
    <w:p w14:paraId="7653B9CE" w14:textId="77777777" w:rsidR="00BF730C" w:rsidRDefault="00000000">
      <w:r>
        <w:t>2. Which join returns all rows from left table?</w:t>
      </w:r>
    </w:p>
    <w:p w14:paraId="050C1C36" w14:textId="77777777" w:rsidR="00BF730C" w:rsidRDefault="00000000">
      <w:r>
        <w:t>a) inner</w:t>
      </w:r>
    </w:p>
    <w:p w14:paraId="3CA2E735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left</w:t>
      </w:r>
    </w:p>
    <w:p w14:paraId="508CC0CF" w14:textId="77777777" w:rsidR="00BF730C" w:rsidRDefault="00000000">
      <w:r>
        <w:t>c) right</w:t>
      </w:r>
    </w:p>
    <w:p w14:paraId="42CD95E6" w14:textId="77777777" w:rsidR="00BF730C" w:rsidRDefault="00000000">
      <w:r>
        <w:t>d) outer</w:t>
      </w:r>
    </w:p>
    <w:p w14:paraId="63FC6415" w14:textId="77777777" w:rsidR="00BF730C" w:rsidRDefault="00BF730C"/>
    <w:p w14:paraId="64985710" w14:textId="77777777" w:rsidR="00BF730C" w:rsidRDefault="00000000">
      <w:r>
        <w:t>3. df.groupby('column').mean() ?</w:t>
      </w:r>
    </w:p>
    <w:p w14:paraId="4350EE0F" w14:textId="77777777" w:rsidR="00BF730C" w:rsidRPr="00564F98" w:rsidRDefault="00000000">
      <w:pPr>
        <w:rPr>
          <w:color w:val="00B050"/>
        </w:rPr>
      </w:pPr>
      <w:r>
        <w:t>a) mean of rows</w:t>
      </w:r>
    </w:p>
    <w:p w14:paraId="12C988D9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group by column and compute mean of numeric columns</w:t>
      </w:r>
    </w:p>
    <w:p w14:paraId="5893A6AD" w14:textId="77777777" w:rsidR="00BF730C" w:rsidRDefault="00000000">
      <w:r>
        <w:t>c) mean of column</w:t>
      </w:r>
    </w:p>
    <w:p w14:paraId="336E1D61" w14:textId="77777777" w:rsidR="00BF730C" w:rsidRDefault="00000000">
      <w:r>
        <w:t>d) new column with mean</w:t>
      </w:r>
    </w:p>
    <w:p w14:paraId="2269E69C" w14:textId="77777777" w:rsidR="00BF730C" w:rsidRDefault="00BF730C"/>
    <w:p w14:paraId="53C0B661" w14:textId="77777777" w:rsidR="00BF730C" w:rsidRDefault="00000000">
      <w:r>
        <w:t>4. What is binning?</w:t>
      </w:r>
    </w:p>
    <w:p w14:paraId="23217A90" w14:textId="77777777" w:rsidR="00BF730C" w:rsidRDefault="00000000">
      <w:r>
        <w:t>a) deleting data</w:t>
      </w:r>
    </w:p>
    <w:p w14:paraId="56679930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grouping continuous values into intervals</w:t>
      </w:r>
    </w:p>
    <w:p w14:paraId="5F6CAD16" w14:textId="77777777" w:rsidR="00BF730C" w:rsidRDefault="00000000">
      <w:r>
        <w:t>c) sorting alphabetically</w:t>
      </w:r>
    </w:p>
    <w:p w14:paraId="67391F59" w14:textId="77777777" w:rsidR="00BF730C" w:rsidRDefault="00000000">
      <w:r>
        <w:t>d) removing outliers</w:t>
      </w:r>
    </w:p>
    <w:p w14:paraId="15748AED" w14:textId="77777777" w:rsidR="00BF730C" w:rsidRDefault="00BF730C"/>
    <w:p w14:paraId="330267A9" w14:textId="77777777" w:rsidR="00BF730C" w:rsidRDefault="00000000">
      <w:r>
        <w:t>5. Function for binning?</w:t>
      </w:r>
    </w:p>
    <w:p w14:paraId="7E4F95C2" w14:textId="77777777" w:rsidR="00BF730C" w:rsidRDefault="00000000">
      <w:r>
        <w:t>a) pd.bin()</w:t>
      </w:r>
    </w:p>
    <w:p w14:paraId="4E312BBC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pd.cut()</w:t>
      </w:r>
    </w:p>
    <w:p w14:paraId="4F67B9AA" w14:textId="77777777" w:rsidR="00BF730C" w:rsidRDefault="00000000">
      <w:r>
        <w:t>c) pd.group()</w:t>
      </w:r>
    </w:p>
    <w:p w14:paraId="594A9DF3" w14:textId="77777777" w:rsidR="00BF730C" w:rsidRDefault="00000000">
      <w:r>
        <w:t>d) pd.discretize()</w:t>
      </w:r>
    </w:p>
    <w:p w14:paraId="1E9A6266" w14:textId="77777777" w:rsidR="00BF730C" w:rsidRDefault="00BF730C"/>
    <w:p w14:paraId="23BDA4D8" w14:textId="77777777" w:rsidR="00BF730C" w:rsidRDefault="00000000">
      <w:r>
        <w:t>6. Save DataFrame to CSV?</w:t>
      </w:r>
    </w:p>
    <w:p w14:paraId="3D69B861" w14:textId="77777777" w:rsidR="00BF730C" w:rsidRDefault="00000000">
      <w:r>
        <w:t>a) df.save()</w:t>
      </w:r>
    </w:p>
    <w:p w14:paraId="1BD326C6" w14:textId="77777777" w:rsidR="00BF730C" w:rsidRPr="00564F98" w:rsidRDefault="00000000">
      <w:pPr>
        <w:rPr>
          <w:color w:val="00B050"/>
        </w:rPr>
      </w:pPr>
      <w:r w:rsidRPr="00564F98">
        <w:rPr>
          <w:color w:val="00B050"/>
        </w:rPr>
        <w:t>b) df.to_csv()</w:t>
      </w:r>
    </w:p>
    <w:p w14:paraId="0E8342FD" w14:textId="77777777" w:rsidR="00BF730C" w:rsidRDefault="00000000">
      <w:r>
        <w:t>c) pd.to_csv()</w:t>
      </w:r>
    </w:p>
    <w:p w14:paraId="5CAD9B35" w14:textId="77777777" w:rsidR="00BF730C" w:rsidRDefault="00000000">
      <w:r>
        <w:t>d) df.write_csv()</w:t>
      </w:r>
    </w:p>
    <w:p w14:paraId="0B281C0B" w14:textId="77777777" w:rsidR="00BF730C" w:rsidRDefault="00BF730C"/>
    <w:p w14:paraId="1CC89908" w14:textId="77777777" w:rsidR="00BF730C" w:rsidRDefault="00000000">
      <w:r>
        <w:t>7. Create bar plot?</w:t>
      </w:r>
    </w:p>
    <w:p w14:paraId="56A382E0" w14:textId="77777777" w:rsidR="00BF730C" w:rsidRPr="00034B88" w:rsidRDefault="00000000">
      <w:pPr>
        <w:rPr>
          <w:color w:val="00B050"/>
        </w:rPr>
      </w:pPr>
      <w:r w:rsidRPr="00034B88">
        <w:rPr>
          <w:color w:val="00B050"/>
        </w:rPr>
        <w:t>a) df.plot.bar()</w:t>
      </w:r>
    </w:p>
    <w:p w14:paraId="59E0A357" w14:textId="77777777" w:rsidR="00BF730C" w:rsidRDefault="00000000">
      <w:r>
        <w:t>b) df.bar_plot()</w:t>
      </w:r>
    </w:p>
    <w:p w14:paraId="19E723E3" w14:textId="77777777" w:rsidR="00BF730C" w:rsidRDefault="00000000">
      <w:r>
        <w:t>c) df.plot.line()</w:t>
      </w:r>
    </w:p>
    <w:p w14:paraId="535888CA" w14:textId="77777777" w:rsidR="00BF730C" w:rsidRDefault="00000000">
      <w:r>
        <w:t>d) df.hist()</w:t>
      </w:r>
    </w:p>
    <w:p w14:paraId="0684989C" w14:textId="77777777" w:rsidR="00BF730C" w:rsidRDefault="00BF730C"/>
    <w:p w14:paraId="27DF4961" w14:textId="77777777" w:rsidR="00BF730C" w:rsidRDefault="00000000">
      <w:r>
        <w:t>8. Hexbin plot used for?</w:t>
      </w:r>
    </w:p>
    <w:p w14:paraId="3C0EC443" w14:textId="77777777" w:rsidR="00BF730C" w:rsidRDefault="00000000">
      <w:r>
        <w:t>a) categorical comparison</w:t>
      </w:r>
    </w:p>
    <w:p w14:paraId="1D8C16C2" w14:textId="77777777" w:rsidR="00BF730C" w:rsidRPr="00034B88" w:rsidRDefault="00000000">
      <w:pPr>
        <w:rPr>
          <w:color w:val="00B050"/>
        </w:rPr>
      </w:pPr>
      <w:r w:rsidRPr="00034B88">
        <w:rPr>
          <w:color w:val="00B050"/>
        </w:rPr>
        <w:t>b) density of points in scatter</w:t>
      </w:r>
    </w:p>
    <w:p w14:paraId="2251D0D8" w14:textId="77777777" w:rsidR="00BF730C" w:rsidRDefault="00000000">
      <w:r>
        <w:t>c) distribution</w:t>
      </w:r>
    </w:p>
    <w:p w14:paraId="37C5A312" w14:textId="77777777" w:rsidR="00BF730C" w:rsidRDefault="00000000">
      <w:r>
        <w:t>d) correlation</w:t>
      </w:r>
    </w:p>
    <w:p w14:paraId="340DB0A6" w14:textId="77777777" w:rsidR="00BF730C" w:rsidRDefault="00BF730C"/>
    <w:p w14:paraId="0C3E923F" w14:textId="77777777" w:rsidR="00BF730C" w:rsidRDefault="00000000">
      <w:r>
        <w:t>9. Parameter specifying join type?</w:t>
      </w:r>
    </w:p>
    <w:p w14:paraId="577D285E" w14:textId="77777777" w:rsidR="00BF730C" w:rsidRDefault="00000000">
      <w:r>
        <w:lastRenderedPageBreak/>
        <w:t>a) join</w:t>
      </w:r>
    </w:p>
    <w:p w14:paraId="778281CD" w14:textId="77777777" w:rsidR="00BF730C" w:rsidRDefault="00000000">
      <w:r>
        <w:t>b) type</w:t>
      </w:r>
    </w:p>
    <w:p w14:paraId="64BA85A3" w14:textId="77777777" w:rsidR="00BF730C" w:rsidRPr="00034B88" w:rsidRDefault="00000000">
      <w:pPr>
        <w:rPr>
          <w:color w:val="00B050"/>
        </w:rPr>
      </w:pPr>
      <w:r w:rsidRPr="00034B88">
        <w:rPr>
          <w:color w:val="00B050"/>
        </w:rPr>
        <w:t>c) how</w:t>
      </w:r>
    </w:p>
    <w:p w14:paraId="62A5BB45" w14:textId="77777777" w:rsidR="00BF730C" w:rsidRDefault="00000000">
      <w:r>
        <w:t>d) method</w:t>
      </w:r>
    </w:p>
    <w:p w14:paraId="0B0E25FA" w14:textId="77777777" w:rsidR="00BF730C" w:rsidRDefault="00BF730C"/>
    <w:p w14:paraId="38D3AE7A" w14:textId="77777777" w:rsidR="00BF730C" w:rsidRDefault="00000000">
      <w:r>
        <w:t>10. value_counts().plot(kind='pie') ?</w:t>
      </w:r>
    </w:p>
    <w:p w14:paraId="2BD9632D" w14:textId="77777777" w:rsidR="00BF730C" w:rsidRDefault="00000000">
      <w:r>
        <w:t>a) line plot</w:t>
      </w:r>
    </w:p>
    <w:p w14:paraId="4DBE7B8E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pie chart of frequencies</w:t>
      </w:r>
    </w:p>
    <w:p w14:paraId="1F96D7FF" w14:textId="77777777" w:rsidR="00BF730C" w:rsidRDefault="00000000">
      <w:r>
        <w:t>c) scatter plot</w:t>
      </w:r>
    </w:p>
    <w:p w14:paraId="78E90A34" w14:textId="77777777" w:rsidR="00BF730C" w:rsidRDefault="00000000">
      <w:r>
        <w:t>d) histogram</w:t>
      </w:r>
    </w:p>
    <w:p w14:paraId="1F39726A" w14:textId="77777777" w:rsidR="00BF730C" w:rsidRDefault="00BF730C"/>
    <w:p w14:paraId="79E71A5B" w14:textId="77777777" w:rsidR="00BF730C" w:rsidRDefault="00BF730C"/>
    <w:p w14:paraId="31EB0AB2" w14:textId="77777777" w:rsidR="00BF730C" w:rsidRDefault="00000000">
      <w:r>
        <w:t>QUIZ 2: Seaborn Visualization</w:t>
      </w:r>
    </w:p>
    <w:p w14:paraId="21062F66" w14:textId="77777777" w:rsidR="00BF730C" w:rsidRDefault="00BF730C"/>
    <w:p w14:paraId="055522A4" w14:textId="77777777" w:rsidR="00BF730C" w:rsidRDefault="00000000">
      <w:r>
        <w:t>1. Import seaborn?</w:t>
      </w:r>
    </w:p>
    <w:p w14:paraId="2E1EA51A" w14:textId="77777777" w:rsidR="00BF730C" w:rsidRDefault="00000000">
      <w:r>
        <w:t>a) import seaborn</w:t>
      </w:r>
    </w:p>
    <w:p w14:paraId="68B0A0C6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import seaborn as sns</w:t>
      </w:r>
    </w:p>
    <w:p w14:paraId="5B14ACF6" w14:textId="77777777" w:rsidR="00BF730C" w:rsidRDefault="00000000">
      <w:r>
        <w:t>c) include seaborn</w:t>
      </w:r>
    </w:p>
    <w:p w14:paraId="433C3BD3" w14:textId="77777777" w:rsidR="00BF730C" w:rsidRDefault="00000000">
      <w:r>
        <w:t>d) using seaborn</w:t>
      </w:r>
    </w:p>
    <w:p w14:paraId="78CFDB0D" w14:textId="77777777" w:rsidR="00BF730C" w:rsidRDefault="00BF730C"/>
    <w:p w14:paraId="591373EA" w14:textId="77777777" w:rsidR="00BF730C" w:rsidRDefault="00000000">
      <w:r>
        <w:t>2. distplot shows?</w:t>
      </w:r>
    </w:p>
    <w:p w14:paraId="5A52AAF4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a) distribution with histogram and KDE</w:t>
      </w:r>
    </w:p>
    <w:p w14:paraId="30752F67" w14:textId="77777777" w:rsidR="00BF730C" w:rsidRDefault="00000000">
      <w:r>
        <w:t>b) relationship between variables</w:t>
      </w:r>
    </w:p>
    <w:p w14:paraId="1AA85750" w14:textId="77777777" w:rsidR="00BF730C" w:rsidRDefault="00000000">
      <w:r>
        <w:t>c) correlation</w:t>
      </w:r>
    </w:p>
    <w:p w14:paraId="472A6A2F" w14:textId="77777777" w:rsidR="00BF730C" w:rsidRDefault="00000000">
      <w:r>
        <w:t>d) categorical distribution</w:t>
      </w:r>
    </w:p>
    <w:p w14:paraId="413869E9" w14:textId="77777777" w:rsidR="00BF730C" w:rsidRDefault="00BF730C"/>
    <w:p w14:paraId="2C43EB82" w14:textId="77777777" w:rsidR="00BF730C" w:rsidRDefault="00000000">
      <w:r>
        <w:lastRenderedPageBreak/>
        <w:t>3. jointplot?</w:t>
      </w:r>
    </w:p>
    <w:p w14:paraId="44AEA83A" w14:textId="77777777" w:rsidR="00BF730C" w:rsidRDefault="00000000">
      <w:r>
        <w:t>a) two separate distributions</w:t>
      </w:r>
    </w:p>
    <w:p w14:paraId="7B789647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scatter plot with histograms</w:t>
      </w:r>
    </w:p>
    <w:p w14:paraId="5C2A207F" w14:textId="77777777" w:rsidR="00BF730C" w:rsidRDefault="00000000">
      <w:r>
        <w:t>c) joining dataframes</w:t>
      </w:r>
    </w:p>
    <w:p w14:paraId="572D87F8" w14:textId="77777777" w:rsidR="00BF730C" w:rsidRDefault="00000000">
      <w:r>
        <w:t>d) bar plot</w:t>
      </w:r>
    </w:p>
    <w:p w14:paraId="08C61B26" w14:textId="77777777" w:rsidR="00BF730C" w:rsidRDefault="00BF730C"/>
    <w:p w14:paraId="330C436B" w14:textId="77777777" w:rsidR="00BF730C" w:rsidRDefault="00000000">
      <w:r>
        <w:t>4. Best plot for categorical distribution?</w:t>
      </w:r>
    </w:p>
    <w:p w14:paraId="788325B3" w14:textId="77777777" w:rsidR="00BF730C" w:rsidRDefault="00000000">
      <w:r>
        <w:t>a) distplot</w:t>
      </w:r>
    </w:p>
    <w:p w14:paraId="5A4A4F51" w14:textId="77777777" w:rsidR="00BF730C" w:rsidRDefault="00000000">
      <w:r>
        <w:t>b) jointplot</w:t>
      </w:r>
    </w:p>
    <w:p w14:paraId="6FD1CA0A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c) boxplot or violinplot</w:t>
      </w:r>
    </w:p>
    <w:p w14:paraId="5E40C5E3" w14:textId="77777777" w:rsidR="00BF730C" w:rsidRDefault="00000000">
      <w:r>
        <w:t>d) heatmap</w:t>
      </w:r>
    </w:p>
    <w:p w14:paraId="75F470CD" w14:textId="77777777" w:rsidR="00BF730C" w:rsidRDefault="00BF730C"/>
    <w:p w14:paraId="3D98526C" w14:textId="77777777" w:rsidR="00BF730C" w:rsidRDefault="00000000">
      <w:r>
        <w:t>5. Heatmap shows?</w:t>
      </w:r>
    </w:p>
    <w:p w14:paraId="179ECD15" w14:textId="77777777" w:rsidR="00BF730C" w:rsidRDefault="00000000">
      <w:r>
        <w:t>a) temperature</w:t>
      </w:r>
    </w:p>
    <w:p w14:paraId="422E5BEC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matrix or correlation with colors</w:t>
      </w:r>
    </w:p>
    <w:p w14:paraId="0789368B" w14:textId="77777777" w:rsidR="00BF730C" w:rsidRDefault="00000000">
      <w:r>
        <w:t>c) distribution</w:t>
      </w:r>
    </w:p>
    <w:p w14:paraId="35FE22C0" w14:textId="77777777" w:rsidR="00BF730C" w:rsidRDefault="00000000">
      <w:r>
        <w:t>d) categories</w:t>
      </w:r>
    </w:p>
    <w:p w14:paraId="7187F8B0" w14:textId="77777777" w:rsidR="00BF730C" w:rsidRDefault="00BF730C"/>
    <w:p w14:paraId="085C6915" w14:textId="77777777" w:rsidR="00BF730C" w:rsidRDefault="00000000">
      <w:r>
        <w:t>6. Boxplot vs violinplot?</w:t>
      </w:r>
    </w:p>
    <w:p w14:paraId="5C3808E5" w14:textId="77777777" w:rsidR="00BF730C" w:rsidRDefault="00000000">
      <w:r>
        <w:t>a) same</w:t>
      </w:r>
    </w:p>
    <w:p w14:paraId="6CBA10DB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violin shows full distribution</w:t>
      </w:r>
    </w:p>
    <w:p w14:paraId="39258F54" w14:textId="77777777" w:rsidR="00BF730C" w:rsidRDefault="00000000">
      <w:r>
        <w:t>c) boxplot only categorical</w:t>
      </w:r>
    </w:p>
    <w:p w14:paraId="70F86766" w14:textId="77777777" w:rsidR="00BF730C" w:rsidRDefault="00000000">
      <w:r>
        <w:t>d) no difference</w:t>
      </w:r>
    </w:p>
    <w:p w14:paraId="04A3A4C0" w14:textId="77777777" w:rsidR="00BF730C" w:rsidRDefault="00BF730C"/>
    <w:p w14:paraId="14F4146C" w14:textId="77777777" w:rsidR="00BF730C" w:rsidRDefault="00000000">
      <w:r>
        <w:t>7. kdeplot stands for?</w:t>
      </w:r>
    </w:p>
    <w:p w14:paraId="72C02F53" w14:textId="77777777" w:rsidR="00BF730C" w:rsidRDefault="00000000">
      <w:r>
        <w:t>a) key data element</w:t>
      </w:r>
    </w:p>
    <w:p w14:paraId="51E476EA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lastRenderedPageBreak/>
        <w:t>b) kernel density estimation</w:t>
      </w:r>
    </w:p>
    <w:p w14:paraId="44B2E146" w14:textId="77777777" w:rsidR="00BF730C" w:rsidRDefault="00000000">
      <w:r>
        <w:t>c) known distribution estimate</w:t>
      </w:r>
    </w:p>
    <w:p w14:paraId="1D791459" w14:textId="77777777" w:rsidR="00BF730C" w:rsidRDefault="00000000">
      <w:r>
        <w:t>d) kernel data evaluation</w:t>
      </w:r>
    </w:p>
    <w:p w14:paraId="490E4C9C" w14:textId="77777777" w:rsidR="00BF730C" w:rsidRDefault="00BF730C"/>
    <w:p w14:paraId="449DD1F1" w14:textId="77777777" w:rsidR="00BF730C" w:rsidRDefault="00000000">
      <w:r>
        <w:t>8. Plot for multiple variable relationships?</w:t>
      </w:r>
    </w:p>
    <w:p w14:paraId="758BD926" w14:textId="77777777" w:rsidR="00BF730C" w:rsidRDefault="00000000">
      <w:r>
        <w:t>a) jointplot</w:t>
      </w:r>
    </w:p>
    <w:p w14:paraId="11167567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b) pairplot</w:t>
      </w:r>
    </w:p>
    <w:p w14:paraId="25A2A7CB" w14:textId="77777777" w:rsidR="00BF730C" w:rsidRDefault="00000000">
      <w:r>
        <w:t>c) boxplot</w:t>
      </w:r>
    </w:p>
    <w:p w14:paraId="6C0BD323" w14:textId="77777777" w:rsidR="00BF730C" w:rsidRDefault="00000000">
      <w:r>
        <w:t>d) countplot</w:t>
      </w:r>
    </w:p>
    <w:p w14:paraId="1CAFCEFE" w14:textId="77777777" w:rsidR="00BF730C" w:rsidRDefault="00BF730C"/>
    <w:p w14:paraId="1FA4A1B2" w14:textId="77777777" w:rsidR="00BF730C" w:rsidRDefault="00000000">
      <w:r>
        <w:t>9. countplot shows?</w:t>
      </w:r>
    </w:p>
    <w:p w14:paraId="09DBDEB8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a) frequency of categories</w:t>
      </w:r>
    </w:p>
    <w:p w14:paraId="52FBDD09" w14:textId="77777777" w:rsidR="00BF730C" w:rsidRPr="00564F98" w:rsidRDefault="00000000">
      <w:pPr>
        <w:rPr>
          <w:color w:val="00B050"/>
        </w:rPr>
      </w:pPr>
      <w:r>
        <w:t>b) averages</w:t>
      </w:r>
    </w:p>
    <w:p w14:paraId="235B71D8" w14:textId="77777777" w:rsidR="00BF730C" w:rsidRDefault="00000000">
      <w:r>
        <w:t>c) correlations</w:t>
      </w:r>
    </w:p>
    <w:p w14:paraId="062B4191" w14:textId="77777777" w:rsidR="00BF730C" w:rsidRDefault="00000000">
      <w:r>
        <w:t>d) distributions</w:t>
      </w:r>
    </w:p>
    <w:p w14:paraId="447EFFD6" w14:textId="77777777" w:rsidR="00BF730C" w:rsidRDefault="00BF730C"/>
    <w:p w14:paraId="57299C5E" w14:textId="77777777" w:rsidR="00BF730C" w:rsidRDefault="00000000">
      <w:r>
        <w:t>10. Correlation heatmap?</w:t>
      </w:r>
    </w:p>
    <w:p w14:paraId="7260A401" w14:textId="77777777" w:rsidR="00BF730C" w:rsidRPr="004E1DBC" w:rsidRDefault="00000000">
      <w:pPr>
        <w:rPr>
          <w:color w:val="00B050"/>
        </w:rPr>
      </w:pPr>
      <w:r w:rsidRPr="004E1DBC">
        <w:rPr>
          <w:color w:val="00B050"/>
        </w:rPr>
        <w:t>a) sns.heatmap(df.corr())</w:t>
      </w:r>
    </w:p>
    <w:p w14:paraId="00809CC0" w14:textId="77777777" w:rsidR="00BF730C" w:rsidRDefault="00000000">
      <w:r>
        <w:t>b) sns.corr_heatmap()</w:t>
      </w:r>
    </w:p>
    <w:p w14:paraId="610A11E4" w14:textId="77777777" w:rsidR="00BF730C" w:rsidRDefault="00000000">
      <w:r>
        <w:t>c) sns.heatmap(df)</w:t>
      </w:r>
    </w:p>
    <w:p w14:paraId="5A5D551C" w14:textId="77777777" w:rsidR="00BF730C" w:rsidRDefault="00000000">
      <w:r>
        <w:t>d) sns.plot_heatmap()</w:t>
      </w:r>
    </w:p>
    <w:p w14:paraId="4996ED16" w14:textId="77777777" w:rsidR="00BF730C" w:rsidRDefault="00BF730C"/>
    <w:p w14:paraId="3E123DA2" w14:textId="77777777" w:rsidR="00BF730C" w:rsidRDefault="00BF730C"/>
    <w:p w14:paraId="5CD3451E" w14:textId="77777777" w:rsidR="00BF730C" w:rsidRDefault="00000000">
      <w:r>
        <w:t>QUIZ 3: Machine Learning Introduction</w:t>
      </w:r>
    </w:p>
    <w:p w14:paraId="300F84DD" w14:textId="77777777" w:rsidR="00BF730C" w:rsidRDefault="00BF730C"/>
    <w:p w14:paraId="5E68DA84" w14:textId="77777777" w:rsidR="00BF730C" w:rsidRDefault="00000000">
      <w:r>
        <w:t>1. Machine learning?</w:t>
      </w:r>
    </w:p>
    <w:p w14:paraId="7793D7AF" w14:textId="77777777" w:rsidR="00BF730C" w:rsidRDefault="00000000">
      <w:r>
        <w:lastRenderedPageBreak/>
        <w:t>a) explicit programming</w:t>
      </w:r>
    </w:p>
    <w:p w14:paraId="7DC65DB1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learning from data</w:t>
      </w:r>
    </w:p>
    <w:p w14:paraId="3E0538BA" w14:textId="77777777" w:rsidR="00BF730C" w:rsidRDefault="00000000">
      <w:r>
        <w:t>c) robots</w:t>
      </w:r>
    </w:p>
    <w:p w14:paraId="695E00EC" w14:textId="77777777" w:rsidR="00BF730C" w:rsidRDefault="00000000">
      <w:r>
        <w:t>d) databases</w:t>
      </w:r>
    </w:p>
    <w:p w14:paraId="56565744" w14:textId="77777777" w:rsidR="00BF730C" w:rsidRDefault="00BF730C"/>
    <w:p w14:paraId="495EBD5E" w14:textId="77777777" w:rsidR="00BF730C" w:rsidRDefault="00000000">
      <w:r>
        <w:t>2. Types of ML?</w:t>
      </w:r>
    </w:p>
    <w:p w14:paraId="5293AE0B" w14:textId="77777777" w:rsidR="00BF730C" w:rsidRDefault="00000000">
      <w:r>
        <w:t>a) simple medium complex</w:t>
      </w:r>
    </w:p>
    <w:p w14:paraId="0688AF3F" w14:textId="77777777" w:rsidR="00BF730C" w:rsidRDefault="00000000">
      <w:r w:rsidRPr="000A530D">
        <w:rPr>
          <w:color w:val="00B050"/>
        </w:rPr>
        <w:t>b) supervised unsupervised reinforcement</w:t>
      </w:r>
    </w:p>
    <w:p w14:paraId="44B7AFCB" w14:textId="77777777" w:rsidR="00BF730C" w:rsidRDefault="00000000">
      <w:r>
        <w:t>c) linear nonlinear exponential</w:t>
      </w:r>
    </w:p>
    <w:p w14:paraId="55DFE985" w14:textId="77777777" w:rsidR="00BF730C" w:rsidRDefault="00000000">
      <w:r>
        <w:t>d) training testing validation</w:t>
      </w:r>
    </w:p>
    <w:p w14:paraId="0A0E66F1" w14:textId="77777777" w:rsidR="00BF730C" w:rsidRDefault="00BF730C"/>
    <w:p w14:paraId="658FD3EF" w14:textId="77777777" w:rsidR="00BF730C" w:rsidRDefault="00000000">
      <w:r>
        <w:t>3. Supervised learning?</w:t>
      </w:r>
    </w:p>
    <w:p w14:paraId="59C2745B" w14:textId="77777777" w:rsidR="00BF730C" w:rsidRDefault="00000000">
      <w:r>
        <w:t>a) no labels</w:t>
      </w:r>
    </w:p>
    <w:p w14:paraId="13F69C8E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labeled data</w:t>
      </w:r>
    </w:p>
    <w:p w14:paraId="76E0B0B9" w14:textId="77777777" w:rsidR="00BF730C" w:rsidRDefault="00000000">
      <w:r>
        <w:t>c) trial error</w:t>
      </w:r>
    </w:p>
    <w:p w14:paraId="24E8B1CE" w14:textId="77777777" w:rsidR="00BF730C" w:rsidRDefault="00000000">
      <w:r>
        <w:t>d) human supervisor</w:t>
      </w:r>
    </w:p>
    <w:p w14:paraId="0DF9E469" w14:textId="77777777" w:rsidR="00BF730C" w:rsidRDefault="00BF730C"/>
    <w:p w14:paraId="46BC48F1" w14:textId="77777777" w:rsidR="00BF730C" w:rsidRDefault="00000000">
      <w:r>
        <w:t>4. Regression vs classification?</w:t>
      </w:r>
    </w:p>
    <w:p w14:paraId="40471340" w14:textId="77777777" w:rsidR="00BF730C" w:rsidRDefault="00000000">
      <w:r>
        <w:t>a) same</w:t>
      </w:r>
    </w:p>
    <w:p w14:paraId="01BA65F4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regression continuous, classification categories</w:t>
      </w:r>
    </w:p>
    <w:p w14:paraId="66E6041A" w14:textId="77777777" w:rsidR="00BF730C" w:rsidRDefault="00000000">
      <w:r>
        <w:t>c) classification harder</w:t>
      </w:r>
    </w:p>
    <w:p w14:paraId="213837B6" w14:textId="77777777" w:rsidR="00BF730C" w:rsidRDefault="00000000">
      <w:r>
        <w:t>d) regression images</w:t>
      </w:r>
    </w:p>
    <w:p w14:paraId="04BDF891" w14:textId="77777777" w:rsidR="00BF730C" w:rsidRDefault="00BF730C"/>
    <w:p w14:paraId="06F5960A" w14:textId="77777777" w:rsidR="00BF730C" w:rsidRDefault="00000000">
      <w:r>
        <w:t>5. Hypothesis?</w:t>
      </w:r>
    </w:p>
    <w:p w14:paraId="1689BC6D" w14:textId="77777777" w:rsidR="00BF730C" w:rsidRPr="000A530D" w:rsidRDefault="00000000">
      <w:pPr>
        <w:rPr>
          <w:color w:val="00B050"/>
        </w:rPr>
      </w:pPr>
      <w:r>
        <w:t>a) proven fact</w:t>
      </w:r>
    </w:p>
    <w:p w14:paraId="3D0E5D51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model function mapping input to output</w:t>
      </w:r>
    </w:p>
    <w:p w14:paraId="6B1EBD59" w14:textId="77777777" w:rsidR="00BF730C" w:rsidRDefault="00000000">
      <w:r>
        <w:lastRenderedPageBreak/>
        <w:t>c) guess</w:t>
      </w:r>
    </w:p>
    <w:p w14:paraId="1552DFC5" w14:textId="77777777" w:rsidR="00BF730C" w:rsidRDefault="00000000">
      <w:r>
        <w:t>d) answer</w:t>
      </w:r>
    </w:p>
    <w:p w14:paraId="275F335A" w14:textId="77777777" w:rsidR="00BF730C" w:rsidRDefault="00BF730C"/>
    <w:p w14:paraId="0A41D2AC" w14:textId="77777777" w:rsidR="00BF730C" w:rsidRDefault="00000000">
      <w:r>
        <w:t>6. Cost function?</w:t>
      </w:r>
    </w:p>
    <w:p w14:paraId="1A3BD532" w14:textId="77777777" w:rsidR="00BF730C" w:rsidRDefault="00000000">
      <w:r>
        <w:t>a) price</w:t>
      </w:r>
    </w:p>
    <w:p w14:paraId="046EA84C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prediction error measure</w:t>
      </w:r>
    </w:p>
    <w:p w14:paraId="243B29E0" w14:textId="77777777" w:rsidR="00BF730C" w:rsidRDefault="00000000">
      <w:r>
        <w:t>c) create model</w:t>
      </w:r>
    </w:p>
    <w:p w14:paraId="0CC24E0B" w14:textId="77777777" w:rsidR="00BF730C" w:rsidRDefault="00000000">
      <w:r>
        <w:t>d) optimize data</w:t>
      </w:r>
    </w:p>
    <w:p w14:paraId="1538C368" w14:textId="77777777" w:rsidR="00BF730C" w:rsidRDefault="00BF730C"/>
    <w:p w14:paraId="3DAD243B" w14:textId="77777777" w:rsidR="00BF730C" w:rsidRDefault="00000000">
      <w:r>
        <w:t>7. Gradient descent?</w:t>
      </w:r>
    </w:p>
    <w:p w14:paraId="3653AECC" w14:textId="77777777" w:rsidR="00BF730C" w:rsidRDefault="00000000">
      <w:r>
        <w:t>a) image gradient</w:t>
      </w:r>
    </w:p>
    <w:p w14:paraId="436586E6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optimization algorithm</w:t>
      </w:r>
    </w:p>
    <w:p w14:paraId="28F507A3" w14:textId="77777777" w:rsidR="00BF730C" w:rsidRDefault="00000000">
      <w:r>
        <w:t>c) increase learning rate</w:t>
      </w:r>
    </w:p>
    <w:p w14:paraId="5B32C923" w14:textId="77777777" w:rsidR="00BF730C" w:rsidRDefault="00000000">
      <w:r>
        <w:t>d) mountain descent</w:t>
      </w:r>
    </w:p>
    <w:p w14:paraId="465B2426" w14:textId="77777777" w:rsidR="00BF730C" w:rsidRDefault="00BF730C"/>
    <w:p w14:paraId="318696E1" w14:textId="77777777" w:rsidR="00BF730C" w:rsidRDefault="00000000">
      <w:r>
        <w:t>8. Univariate regression inputs?</w:t>
      </w:r>
    </w:p>
    <w:p w14:paraId="1356FDBF" w14:textId="77777777" w:rsidR="00BF730C" w:rsidRDefault="00000000">
      <w:r>
        <w:t>a) zero</w:t>
      </w:r>
    </w:p>
    <w:p w14:paraId="0B515138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one</w:t>
      </w:r>
    </w:p>
    <w:p w14:paraId="49A59A19" w14:textId="77777777" w:rsidR="00BF730C" w:rsidRDefault="00000000">
      <w:r>
        <w:t>c) two</w:t>
      </w:r>
    </w:p>
    <w:p w14:paraId="7115993B" w14:textId="77777777" w:rsidR="00BF730C" w:rsidRDefault="00000000">
      <w:r>
        <w:t>d) many</w:t>
      </w:r>
    </w:p>
    <w:p w14:paraId="64A458B4" w14:textId="77777777" w:rsidR="00BF730C" w:rsidRDefault="00BF730C"/>
    <w:p w14:paraId="0FEBDD5E" w14:textId="77777777" w:rsidR="00BF730C" w:rsidRDefault="00000000">
      <w:r>
        <w:t>9. Learning rate?</w:t>
      </w:r>
    </w:p>
    <w:p w14:paraId="669808CE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a) step size</w:t>
      </w:r>
    </w:p>
    <w:p w14:paraId="7196C6BC" w14:textId="77777777" w:rsidR="00BF730C" w:rsidRPr="000A530D" w:rsidRDefault="00000000">
      <w:r w:rsidRPr="000A530D">
        <w:t>b) accuracy</w:t>
      </w:r>
    </w:p>
    <w:p w14:paraId="40531CD3" w14:textId="77777777" w:rsidR="00BF730C" w:rsidRDefault="00000000">
      <w:r>
        <w:t>c) features</w:t>
      </w:r>
    </w:p>
    <w:p w14:paraId="4F858E50" w14:textId="77777777" w:rsidR="00BF730C" w:rsidRDefault="00000000">
      <w:r>
        <w:t>d) parameters</w:t>
      </w:r>
    </w:p>
    <w:p w14:paraId="51B16DBA" w14:textId="77777777" w:rsidR="00BF730C" w:rsidRDefault="00BF730C"/>
    <w:p w14:paraId="1ECB4A2B" w14:textId="77777777" w:rsidR="00BF730C" w:rsidRDefault="00000000">
      <w:r>
        <w:t>10. ML pipeline?</w:t>
      </w:r>
    </w:p>
    <w:p w14:paraId="77E9260A" w14:textId="77777777" w:rsidR="00BF730C" w:rsidRDefault="00000000">
      <w:r>
        <w:t>a) model type</w:t>
      </w:r>
    </w:p>
    <w:p w14:paraId="46654658" w14:textId="77777777" w:rsidR="00BF730C" w:rsidRPr="000A530D" w:rsidRDefault="00000000">
      <w:pPr>
        <w:rPr>
          <w:color w:val="00B050"/>
        </w:rPr>
      </w:pPr>
      <w:r w:rsidRPr="000A530D">
        <w:rPr>
          <w:color w:val="00B050"/>
        </w:rPr>
        <w:t>b) steps from data to deployment</w:t>
      </w:r>
    </w:p>
    <w:p w14:paraId="3648696C" w14:textId="77777777" w:rsidR="00BF730C" w:rsidRDefault="00000000">
      <w:r>
        <w:t>c) language</w:t>
      </w:r>
    </w:p>
    <w:p w14:paraId="13012AB4" w14:textId="77777777" w:rsidR="00BF730C" w:rsidRDefault="00000000">
      <w:r>
        <w:t>d) visualization tool</w:t>
      </w:r>
    </w:p>
    <w:p w14:paraId="2ED00665" w14:textId="77777777" w:rsidR="00BF730C" w:rsidRDefault="00BF730C"/>
    <w:sectPr w:rsidR="00BF7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69346">
    <w:abstractNumId w:val="8"/>
  </w:num>
  <w:num w:numId="2" w16cid:durableId="275135379">
    <w:abstractNumId w:val="6"/>
  </w:num>
  <w:num w:numId="3" w16cid:durableId="401409011">
    <w:abstractNumId w:val="5"/>
  </w:num>
  <w:num w:numId="4" w16cid:durableId="1955164541">
    <w:abstractNumId w:val="4"/>
  </w:num>
  <w:num w:numId="5" w16cid:durableId="1869953804">
    <w:abstractNumId w:val="7"/>
  </w:num>
  <w:num w:numId="6" w16cid:durableId="1375274254">
    <w:abstractNumId w:val="3"/>
  </w:num>
  <w:num w:numId="7" w16cid:durableId="563833143">
    <w:abstractNumId w:val="2"/>
  </w:num>
  <w:num w:numId="8" w16cid:durableId="1894584391">
    <w:abstractNumId w:val="1"/>
  </w:num>
  <w:num w:numId="9" w16cid:durableId="209303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88"/>
    <w:rsid w:val="0006063C"/>
    <w:rsid w:val="000A530D"/>
    <w:rsid w:val="0015074B"/>
    <w:rsid w:val="0029639D"/>
    <w:rsid w:val="00326F90"/>
    <w:rsid w:val="004E1DBC"/>
    <w:rsid w:val="00564F98"/>
    <w:rsid w:val="00AA1D8D"/>
    <w:rsid w:val="00B47730"/>
    <w:rsid w:val="00BF730C"/>
    <w:rsid w:val="00C66B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CADAD"/>
  <w14:defaultImageDpi w14:val="300"/>
  <w15:docId w15:val="{6DFD6B15-8C8B-4099-AD29-E8EEFA5E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areehanasir1@gmail.com</cp:lastModifiedBy>
  <cp:revision>5</cp:revision>
  <dcterms:created xsi:type="dcterms:W3CDTF">2013-12-23T23:15:00Z</dcterms:created>
  <dcterms:modified xsi:type="dcterms:W3CDTF">2026-03-18T00:59:00Z</dcterms:modified>
  <cp:category/>
</cp:coreProperties>
</file>