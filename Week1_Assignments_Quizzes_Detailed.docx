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57B5" w14:textId="77777777" w:rsidR="00024774" w:rsidRDefault="00000000">
      <w:pPr>
        <w:pStyle w:val="Heading1"/>
      </w:pPr>
      <w:r>
        <w:t>Python Fundamentals - Week 1 Assignments &amp; Quizzes</w:t>
      </w:r>
    </w:p>
    <w:p w14:paraId="28FC5AD4" w14:textId="77777777" w:rsidR="00024774" w:rsidRDefault="00000000">
      <w:pPr>
        <w:pStyle w:val="Heading2"/>
      </w:pPr>
      <w:r>
        <w:t>Assignments</w:t>
      </w:r>
    </w:p>
    <w:p w14:paraId="74352EF9" w14:textId="77777777" w:rsidR="00024774" w:rsidRDefault="00000000">
      <w:pPr>
        <w:pStyle w:val="Heading3"/>
      </w:pPr>
      <w:r>
        <w:t>Assignment 1: The Personal Assistant (Day 1-3 Basics)</w:t>
      </w:r>
    </w:p>
    <w:p w14:paraId="3757EF35" w14:textId="77777777" w:rsidR="00024774" w:rsidRDefault="00000000">
      <w:r>
        <w:t>Objective: Create a simple program that acts as a basic personal assistant by asking for user input and performing simple operations.</w:t>
      </w:r>
      <w:r>
        <w:br/>
      </w:r>
      <w:r>
        <w:br/>
        <w:t>Instructions:</w:t>
      </w:r>
      <w:r>
        <w:br/>
        <w:t>1. Ask the user for their name and store it in a variable.</w:t>
      </w:r>
      <w:r>
        <w:br/>
        <w:t>2. Ask the user for their birth year (as an integer) and store it.</w:t>
      </w:r>
      <w:r>
        <w:br/>
        <w:t>3. Ask the user for their current age (as an integer) and store it.</w:t>
      </w:r>
      <w:r>
        <w:br/>
        <w:t>4. Calculate and print the year they will turn 100 years old. (Hint: 100 - age + current_year).</w:t>
      </w:r>
      <w:r>
        <w:br/>
        <w:t>5. Ask the user for a lucky number (as a float).</w:t>
      </w:r>
      <w:r>
        <w:br/>
        <w:t>6. Print a summary message that includes all the information you've collected. Use appropriate data types and typecasting.</w:t>
      </w:r>
      <w:r>
        <w:br/>
        <w:t>7. Add comments to your code explaining each step.</w:t>
      </w:r>
      <w:r>
        <w:br/>
      </w:r>
      <w:r>
        <w:br/>
        <w:t>Example Output:</w:t>
      </w:r>
      <w:r>
        <w:br/>
        <w:t>What is your name? Alex</w:t>
      </w:r>
      <w:r>
        <w:br/>
        <w:t>What year were you born? 1990</w:t>
      </w:r>
      <w:r>
        <w:br/>
        <w:t>What is your current age? 34</w:t>
      </w:r>
      <w:r>
        <w:br/>
        <w:t>Enter your lucky number: 7.5</w:t>
      </w:r>
      <w:r>
        <w:br/>
      </w:r>
      <w:r>
        <w:br/>
        <w:t>--- Personal Assistant Summary ---</w:t>
      </w:r>
      <w:r>
        <w:br/>
        <w:t>Hello, Alex!</w:t>
      </w:r>
      <w:r>
        <w:br/>
        <w:t>You were born in 1990.</w:t>
      </w:r>
      <w:r>
        <w:br/>
        <w:t>You are currently 34 years old.</w:t>
      </w:r>
      <w:r>
        <w:br/>
        <w:t>You will turn 100 in the year 2090.</w:t>
      </w:r>
      <w:r>
        <w:br/>
        <w:t>Your lucky number is 7.5.</w:t>
      </w:r>
      <w:r>
        <w:br/>
        <w:t>----------------------------------</w:t>
      </w:r>
    </w:p>
    <w:p w14:paraId="43809BB2" w14:textId="77777777" w:rsidR="00024774" w:rsidRDefault="00000000">
      <w:pPr>
        <w:pStyle w:val="Heading3"/>
      </w:pPr>
      <w:r>
        <w:t>Assignment 2: The Shopping List Manager (Day 4 Data Structures)</w:t>
      </w:r>
    </w:p>
    <w:p w14:paraId="37E1D488" w14:textId="77777777" w:rsidR="00024774" w:rsidRDefault="00000000">
      <w:r>
        <w:t>Objective: Build a program that manages a shopping list using lists and dictionaries.</w:t>
      </w:r>
      <w:r>
        <w:br/>
      </w:r>
      <w:r>
        <w:br/>
        <w:t>Instructions:</w:t>
      </w:r>
      <w:r>
        <w:br/>
        <w:t>1. Create a list named shopping_list containing at least 5 initial items (e.g., "milk", "bread", "eggs", "apples", "chicken").</w:t>
      </w:r>
      <w:r>
        <w:br/>
        <w:t>2. Print the entire list, and also print the third item in the list.</w:t>
      </w:r>
      <w:r>
        <w:br/>
        <w:t>3. Add two new items to the list using an appropriate list method.</w:t>
      </w:r>
      <w:r>
        <w:br/>
        <w:t>4. Remove one item from the list.</w:t>
      </w:r>
      <w:r>
        <w:br/>
        <w:t xml:space="preserve">5. Create a dictionary named item_prices. The keys should be items from your shopping list </w:t>
      </w:r>
      <w:r>
        <w:lastRenderedPageBreak/>
        <w:t>(at least 4), and the values should be their prices (as floats).</w:t>
      </w:r>
      <w:r>
        <w:br/>
        <w:t>6. Print the price of one specific item from the dictionary.</w:t>
      </w:r>
      <w:r>
        <w:br/>
        <w:t>7. Print a formatted summary of your final shopping list and the price dictionary.</w:t>
      </w:r>
      <w:r>
        <w:br/>
      </w:r>
      <w:r>
        <w:br/>
        <w:t>Example Output:</w:t>
      </w:r>
      <w:r>
        <w:br/>
        <w:t>Initial Shopping List: ['milk', 'bread', 'eggs', 'apples', 'chicken']</w:t>
      </w:r>
      <w:r>
        <w:br/>
        <w:t>The third item is: eggs</w:t>
      </w:r>
      <w:r>
        <w:br/>
        <w:t>Adding 'cheese' and 'coffee'...</w:t>
      </w:r>
      <w:r>
        <w:br/>
        <w:t>Removing 'chicken'...</w:t>
      </w:r>
      <w:r>
        <w:br/>
        <w:t>Updated Shopping List: ['milk', 'bread', 'eggs', 'apples', 'cheese', 'coffee']</w:t>
      </w:r>
      <w:r>
        <w:br/>
        <w:t>Item Prices: {'milk': 2.5, 'bread': 1.99, 'eggs': 3.25, 'apples': 0.99}</w:t>
      </w:r>
      <w:r>
        <w:br/>
        <w:t>The price of bread is $1.99</w:t>
      </w:r>
      <w:r>
        <w:br/>
        <w:t>--- Final Summary ---</w:t>
      </w:r>
      <w:r>
        <w:br/>
        <w:t>Items to buy: milk, bread, eggs, apples, cheese, coffee</w:t>
      </w:r>
      <w:r>
        <w:br/>
        <w:t>Price lookup: {'milk': 2.5, 'bread': 1.99, 'eggs': 3.25, 'apples': 0.99}</w:t>
      </w:r>
      <w:r>
        <w:br/>
        <w:t>--------------------</w:t>
      </w:r>
    </w:p>
    <w:p w14:paraId="6DA32937" w14:textId="77777777" w:rsidR="00024774" w:rsidRDefault="00000000">
      <w:pPr>
        <w:pStyle w:val="Heading3"/>
      </w:pPr>
      <w:r>
        <w:t>Assignment 3: The Number Cruncher (Day 5 Loops and Conditionals)</w:t>
      </w:r>
    </w:p>
    <w:p w14:paraId="27710B95" w14:textId="77777777" w:rsidR="00024774" w:rsidRDefault="00000000">
      <w:r>
        <w:t>Objective: Write a script that processes a range of numbers using loops and conditional statements.</w:t>
      </w:r>
      <w:r>
        <w:br/>
      </w:r>
      <w:r>
        <w:br/>
        <w:t>Instructions:</w:t>
      </w:r>
      <w:r>
        <w:br/>
        <w:t>1. Use a for loop to iterate through numbers from 1 to 20.</w:t>
      </w:r>
      <w:r>
        <w:br/>
        <w:t>2. For each number:</w:t>
      </w:r>
      <w:r>
        <w:br/>
        <w:t xml:space="preserve">   - If divisible by 3, print "Fizz".</w:t>
      </w:r>
      <w:r>
        <w:br/>
        <w:t xml:space="preserve">   - If divisible by 5, print "Buzz".</w:t>
      </w:r>
      <w:r>
        <w:br/>
        <w:t xml:space="preserve">   - If divisible by both 3 and 5, print "FizzBuzz".</w:t>
      </w:r>
      <w:r>
        <w:br/>
        <w:t xml:space="preserve">   - Otherwise, print the number itself.</w:t>
      </w:r>
      <w:r>
        <w:br/>
        <w:t>3. After the loop, ask the user for a number.</w:t>
      </w:r>
      <w:r>
        <w:br/>
        <w:t>4. Use a while loop to print a countdown from that number down to 1, and then print "Blast Off!".</w:t>
      </w:r>
      <w:r>
        <w:br/>
        <w:t>5. Use break to stop the countdown if the user's number is greater than 10.</w:t>
      </w:r>
      <w:r>
        <w:br/>
      </w:r>
      <w:r>
        <w:br/>
        <w:t>Example Output:</w:t>
      </w:r>
      <w:r>
        <w:br/>
        <w:t>1</w:t>
      </w:r>
      <w:r>
        <w:br/>
        <w:t>2</w:t>
      </w:r>
      <w:r>
        <w:br/>
        <w:t>Fizz</w:t>
      </w:r>
      <w:r>
        <w:br/>
        <w:t>4</w:t>
      </w:r>
      <w:r>
        <w:br/>
        <w:t>Buzz</w:t>
      </w:r>
      <w:r>
        <w:br/>
        <w:t>Fizz</w:t>
      </w:r>
      <w:r>
        <w:br/>
        <w:t>7</w:t>
      </w:r>
      <w:r>
        <w:br/>
        <w:t>8</w:t>
      </w:r>
      <w:r>
        <w:br/>
        <w:t>Fizz</w:t>
      </w:r>
      <w:r>
        <w:br/>
        <w:t>Buzz</w:t>
      </w:r>
      <w:r>
        <w:br/>
      </w:r>
      <w:r>
        <w:lastRenderedPageBreak/>
        <w:t>11</w:t>
      </w:r>
      <w:r>
        <w:br/>
        <w:t>Fizz</w:t>
      </w:r>
      <w:r>
        <w:br/>
        <w:t>13</w:t>
      </w:r>
      <w:r>
        <w:br/>
        <w:t>14</w:t>
      </w:r>
      <w:r>
        <w:br/>
        <w:t>FizzBuzz</w:t>
      </w:r>
      <w:r>
        <w:br/>
        <w:t>16</w:t>
      </w:r>
      <w:r>
        <w:br/>
        <w:t>17</w:t>
      </w:r>
      <w:r>
        <w:br/>
        <w:t>Fizz</w:t>
      </w:r>
      <w:r>
        <w:br/>
        <w:t>19</w:t>
      </w:r>
      <w:r>
        <w:br/>
        <w:t>Buzz</w:t>
      </w:r>
      <w:r>
        <w:br/>
      </w:r>
      <w:r>
        <w:br/>
        <w:t>Enter a number for countdown: 5</w:t>
      </w:r>
      <w:r>
        <w:br/>
        <w:t>Countdown: 5</w:t>
      </w:r>
      <w:r>
        <w:br/>
        <w:t>Countdown: 4</w:t>
      </w:r>
      <w:r>
        <w:br/>
        <w:t>Countdown: 3</w:t>
      </w:r>
      <w:r>
        <w:br/>
        <w:t>Countdown: 2</w:t>
      </w:r>
      <w:r>
        <w:br/>
        <w:t>Countdown: 1</w:t>
      </w:r>
      <w:r>
        <w:br/>
        <w:t>Blast Off!</w:t>
      </w:r>
      <w:r>
        <w:br/>
        <w:t>(If the user enters 12, program ends without countdown due to the break condition)</w:t>
      </w:r>
    </w:p>
    <w:p w14:paraId="36D61C7C" w14:textId="77777777" w:rsidR="00024774" w:rsidRDefault="00000000">
      <w:pPr>
        <w:pStyle w:val="Heading2"/>
      </w:pPr>
      <w:r>
        <w:t>Quizzes</w:t>
      </w:r>
    </w:p>
    <w:p w14:paraId="4F0F9437" w14:textId="77777777" w:rsidR="00024774" w:rsidRDefault="00000000">
      <w:pPr>
        <w:pStyle w:val="Heading3"/>
      </w:pPr>
      <w:r>
        <w:t>Quiz 1: Python Basics (Day 1-3)</w:t>
      </w:r>
    </w:p>
    <w:p w14:paraId="23B5F3A6" w14:textId="77777777" w:rsidR="00024774" w:rsidRDefault="00000000">
      <w:r>
        <w:t>Instructions: Answer the following questions.</w:t>
      </w:r>
      <w:r>
        <w:br/>
      </w:r>
      <w:r>
        <w:br/>
        <w:t>1. What is the correct data type for the value "3.14"?</w:t>
      </w:r>
      <w:r>
        <w:br/>
        <w:t xml:space="preserve">   a) Integer</w:t>
      </w:r>
      <w:r>
        <w:br/>
      </w:r>
      <w:r w:rsidRPr="00B45B1F">
        <w:rPr>
          <w:color w:val="00B050"/>
        </w:rPr>
        <w:t xml:space="preserve">   b) Float</w:t>
      </w:r>
      <w:r>
        <w:br/>
        <w:t xml:space="preserve">   c) String</w:t>
      </w:r>
      <w:r>
        <w:br/>
        <w:t xml:space="preserve">   d) Boolean</w:t>
      </w:r>
      <w:r>
        <w:br/>
      </w:r>
      <w:r>
        <w:br/>
        <w:t>2. Which of the following is a valid variable name in Python?</w:t>
      </w:r>
      <w:r>
        <w:br/>
        <w:t xml:space="preserve">   a) 2nd_place</w:t>
      </w:r>
      <w:r>
        <w:br/>
        <w:t xml:space="preserve">   b) my-name</w:t>
      </w:r>
      <w:r>
        <w:br/>
        <w:t xml:space="preserve">   c</w:t>
      </w:r>
      <w:r w:rsidRPr="00B45B1F">
        <w:rPr>
          <w:color w:val="00B050"/>
        </w:rPr>
        <w:t>) my_name</w:t>
      </w:r>
      <w:r>
        <w:br/>
        <w:t xml:space="preserve">   d) for</w:t>
      </w:r>
      <w:r>
        <w:br/>
      </w:r>
      <w:r>
        <w:br/>
        <w:t>3. What will be the output of print( (2 + 3) * 4 )?</w:t>
      </w:r>
      <w:r>
        <w:br/>
        <w:t xml:space="preserve">   a) 14</w:t>
      </w:r>
      <w:r>
        <w:br/>
        <w:t xml:space="preserve">   b</w:t>
      </w:r>
      <w:r w:rsidRPr="00B45B1F">
        <w:rPr>
          <w:color w:val="00B050"/>
        </w:rPr>
        <w:t>) 20</w:t>
      </w:r>
      <w:r>
        <w:br/>
        <w:t xml:space="preserve">   c) 2 + 3 * 4</w:t>
      </w:r>
      <w:r>
        <w:br/>
        <w:t xml:space="preserve">   d) Error</w:t>
      </w:r>
      <w:r>
        <w:br/>
      </w:r>
      <w:r>
        <w:br/>
        <w:t>4. What is the purpose of the input() function?</w:t>
      </w:r>
      <w:r>
        <w:br/>
      </w:r>
      <w:r>
        <w:lastRenderedPageBreak/>
        <w:t xml:space="preserve">   a) To display a value on the screen.</w:t>
      </w:r>
      <w:r>
        <w:br/>
        <w:t xml:space="preserve">   </w:t>
      </w:r>
      <w:r w:rsidRPr="00B45B1F">
        <w:rPr>
          <w:color w:val="00B050"/>
        </w:rPr>
        <w:t>b) To get a value from the user.</w:t>
      </w:r>
      <w:r w:rsidRPr="00B45B1F">
        <w:rPr>
          <w:color w:val="00B050"/>
        </w:rPr>
        <w:br/>
      </w:r>
      <w:r>
        <w:t xml:space="preserve">   c) To check the data type of a variable.</w:t>
      </w:r>
      <w:r>
        <w:br/>
        <w:t xml:space="preserve">   d) To convert one data type to another.</w:t>
      </w:r>
      <w:r>
        <w:br/>
      </w:r>
      <w:r>
        <w:br/>
        <w:t>5. What does print("Hello" * 3) output?</w:t>
      </w:r>
      <w:r>
        <w:br/>
      </w:r>
      <w:r w:rsidRPr="00B45B1F">
        <w:rPr>
          <w:color w:val="00B050"/>
        </w:rPr>
        <w:t xml:space="preserve">   a) HelloHelloHello</w:t>
      </w:r>
      <w:r>
        <w:br/>
        <w:t xml:space="preserve">   b) Hello 3</w:t>
      </w:r>
      <w:r>
        <w:br/>
        <w:t xml:space="preserve">   c) Hello3</w:t>
      </w:r>
      <w:r>
        <w:br/>
        <w:t xml:space="preserve">   d) Error</w:t>
      </w:r>
      <w:r>
        <w:br/>
      </w:r>
      <w:r>
        <w:br/>
        <w:t>6. Which of these is NOT a Python data type?</w:t>
      </w:r>
      <w:r>
        <w:br/>
        <w:t xml:space="preserve">   a) int</w:t>
      </w:r>
      <w:r>
        <w:br/>
        <w:t xml:space="preserve">   b) str</w:t>
      </w:r>
      <w:r>
        <w:br/>
        <w:t xml:space="preserve">   c) bool</w:t>
      </w:r>
      <w:r>
        <w:br/>
      </w:r>
      <w:r w:rsidRPr="00B45B1F">
        <w:rPr>
          <w:color w:val="00B050"/>
        </w:rPr>
        <w:t xml:space="preserve">   d) char</w:t>
      </w:r>
      <w:r>
        <w:br/>
      </w:r>
      <w:r>
        <w:br/>
        <w:t>7. Which symbol is used for single-line comments in Python?</w:t>
      </w:r>
      <w:r>
        <w:br/>
        <w:t xml:space="preserve">   a) //</w:t>
      </w:r>
      <w:r>
        <w:br/>
      </w:r>
      <w:r w:rsidRPr="00B45B1F">
        <w:rPr>
          <w:color w:val="00B050"/>
        </w:rPr>
        <w:t xml:space="preserve">   b) #</w:t>
      </w:r>
      <w:r>
        <w:br/>
        <w:t xml:space="preserve">   c) /*</w:t>
      </w:r>
      <w:r>
        <w:br/>
        <w:t xml:space="preserve">   d) --</w:t>
      </w:r>
      <w:r>
        <w:br/>
      </w:r>
      <w:r>
        <w:br/>
        <w:t>8. What will print(type(5)) show?</w:t>
      </w:r>
      <w:r>
        <w:br/>
        <w:t xml:space="preserve">   a) &lt;class 'str'&gt;</w:t>
      </w:r>
      <w:r>
        <w:br/>
        <w:t xml:space="preserve">   b) &lt;class 'float'&gt;</w:t>
      </w:r>
      <w:r>
        <w:br/>
        <w:t xml:space="preserve">   </w:t>
      </w:r>
      <w:r w:rsidRPr="00B45B1F">
        <w:rPr>
          <w:color w:val="00B050"/>
        </w:rPr>
        <w:t>c) &lt;class 'int'&gt;</w:t>
      </w:r>
      <w:r>
        <w:br/>
        <w:t xml:space="preserve">   d) 5</w:t>
      </w:r>
      <w:r>
        <w:br/>
      </w:r>
      <w:r>
        <w:br/>
        <w:t>9. What is the result of int(3.9)?</w:t>
      </w:r>
      <w:r>
        <w:br/>
        <w:t xml:space="preserve">   a) 3.9</w:t>
      </w:r>
      <w:r>
        <w:br/>
        <w:t xml:space="preserve">   b) 4</w:t>
      </w:r>
      <w:r>
        <w:br/>
        <w:t xml:space="preserve">   </w:t>
      </w:r>
      <w:r w:rsidRPr="00B45B1F">
        <w:rPr>
          <w:color w:val="00B050"/>
        </w:rPr>
        <w:t>c) 3</w:t>
      </w:r>
      <w:r>
        <w:br/>
        <w:t xml:space="preserve">   d) An error</w:t>
      </w:r>
      <w:r>
        <w:br/>
      </w:r>
      <w:r>
        <w:br/>
        <w:t>10. Which of the following is a Boolean value in Python?</w:t>
      </w:r>
      <w:r>
        <w:br/>
        <w:t xml:space="preserve">   a) "True"</w:t>
      </w:r>
      <w:r>
        <w:br/>
        <w:t xml:space="preserve">   b) 0</w:t>
      </w:r>
      <w:r>
        <w:br/>
        <w:t xml:space="preserve">   c) true</w:t>
      </w:r>
      <w:r>
        <w:br/>
      </w:r>
      <w:r w:rsidRPr="00B45B1F">
        <w:rPr>
          <w:color w:val="00B050"/>
        </w:rPr>
        <w:t xml:space="preserve">   d) False</w:t>
      </w:r>
    </w:p>
    <w:p w14:paraId="1650EFD7" w14:textId="77777777" w:rsidR="00024774" w:rsidRDefault="00000000">
      <w:pPr>
        <w:pStyle w:val="Heading3"/>
      </w:pPr>
      <w:r>
        <w:t>Quiz 2: Data Structures (Day 4)</w:t>
      </w:r>
    </w:p>
    <w:p w14:paraId="3A0DB7FD" w14:textId="77777777" w:rsidR="00024774" w:rsidRDefault="00000000">
      <w:r>
        <w:t>Instructions: Answer the following questions.</w:t>
      </w:r>
      <w:r>
        <w:br/>
      </w:r>
      <w:r>
        <w:br/>
      </w:r>
      <w:r>
        <w:lastRenderedPageBreak/>
        <w:t>1. Which of the following creates a tuple?</w:t>
      </w:r>
      <w:r>
        <w:br/>
        <w:t xml:space="preserve">   a) my_list = [1, 2, 3]</w:t>
      </w:r>
      <w:r>
        <w:br/>
        <w:t xml:space="preserve">   b) my_dict = {"a": 1, "b": 2}</w:t>
      </w:r>
      <w:r>
        <w:br/>
      </w:r>
      <w:r w:rsidRPr="00B45B1F">
        <w:rPr>
          <w:color w:val="00B050"/>
        </w:rPr>
        <w:t xml:space="preserve">   c) my_tuple = (1, 2, 3)</w:t>
      </w:r>
      <w:r>
        <w:br/>
        <w:t xml:space="preserve">   d) my_set = {1, 2, 3}</w:t>
      </w:r>
      <w:r>
        <w:br/>
      </w:r>
      <w:r>
        <w:br/>
        <w:t>2. What is the key difference between a list and a tuple?</w:t>
      </w:r>
      <w:r>
        <w:br/>
        <w:t xml:space="preserve">   a) Lists are ordered, tuples are not.</w:t>
      </w:r>
      <w:r>
        <w:br/>
      </w:r>
      <w:r w:rsidRPr="00B45B1F">
        <w:rPr>
          <w:color w:val="00B050"/>
        </w:rPr>
        <w:t xml:space="preserve">   b) Lists are mutable, tuples are immutable.</w:t>
      </w:r>
      <w:r>
        <w:br/>
        <w:t xml:space="preserve">   c) Tuples can only contain numbers.</w:t>
      </w:r>
      <w:r>
        <w:br/>
        <w:t xml:space="preserve">   d) Lists use parentheses, tuples use square brackets.</w:t>
      </w:r>
      <w:r>
        <w:br/>
      </w:r>
      <w:r>
        <w:br/>
        <w:t>3. How do you access the value associated with the key "name" in person = {"name": "Alice", "age": 30}?</w:t>
      </w:r>
      <w:r>
        <w:br/>
        <w:t xml:space="preserve">   a) person["name"]</w:t>
      </w:r>
      <w:r>
        <w:br/>
        <w:t xml:space="preserve">   b) person[0]</w:t>
      </w:r>
      <w:r>
        <w:br/>
        <w:t xml:space="preserve">   c) person.get("name")</w:t>
      </w:r>
      <w:r>
        <w:br/>
      </w:r>
      <w:r w:rsidRPr="00B45B1F">
        <w:rPr>
          <w:color w:val="00B050"/>
        </w:rPr>
        <w:t xml:space="preserve">   d) Both a and c</w:t>
      </w:r>
      <w:r>
        <w:br/>
      </w:r>
      <w:r>
        <w:br/>
        <w:t>4. What will be the output of my_list = [10, 20, 30]; print(my_list[1])?</w:t>
      </w:r>
      <w:r>
        <w:br/>
        <w:t xml:space="preserve">   a) 10</w:t>
      </w:r>
      <w:r>
        <w:br/>
      </w:r>
      <w:r w:rsidRPr="00B45B1F">
        <w:rPr>
          <w:color w:val="00B050"/>
        </w:rPr>
        <w:t xml:space="preserve">   b) 20</w:t>
      </w:r>
      <w:r>
        <w:br/>
        <w:t xml:space="preserve">   c) 30</w:t>
      </w:r>
      <w:r>
        <w:br/>
        <w:t xml:space="preserve">   d) [20]</w:t>
      </w:r>
      <w:r>
        <w:br/>
      </w:r>
      <w:r>
        <w:br/>
        <w:t>5. A set in Python is a collection of what?</w:t>
      </w:r>
      <w:r>
        <w:br/>
        <w:t xml:space="preserve">   a) Ordered, changeable items</w:t>
      </w:r>
      <w:r>
        <w:br/>
      </w:r>
      <w:r w:rsidRPr="00B45B1F">
        <w:rPr>
          <w:color w:val="00B050"/>
        </w:rPr>
        <w:t xml:space="preserve">   b) Unique, unordered items</w:t>
      </w:r>
      <w:r>
        <w:br/>
        <w:t xml:space="preserve">   c) Key-value pairs</w:t>
      </w:r>
      <w:r>
        <w:br/>
        <w:t xml:space="preserve">   d) Immutable items only</w:t>
      </w:r>
      <w:r>
        <w:br/>
      </w:r>
      <w:r>
        <w:br/>
        <w:t>6. Which method would you use to add a single item to the end of a list?</w:t>
      </w:r>
      <w:r>
        <w:br/>
        <w:t xml:space="preserve">   a) .add()</w:t>
      </w:r>
      <w:r>
        <w:br/>
      </w:r>
      <w:r w:rsidRPr="00B45B1F">
        <w:rPr>
          <w:color w:val="00B050"/>
        </w:rPr>
        <w:t xml:space="preserve">   b) .append()</w:t>
      </w:r>
      <w:r>
        <w:br/>
        <w:t xml:space="preserve">   c) .insert()</w:t>
      </w:r>
      <w:r>
        <w:br/>
        <w:t xml:space="preserve">   d) .extend()</w:t>
      </w:r>
      <w:r>
        <w:br/>
      </w:r>
      <w:r>
        <w:br/>
        <w:t>7. If my_dict = {"a": 1, "b": 2}, what happens if you try to access my_dict["c"]?</w:t>
      </w:r>
      <w:r>
        <w:br/>
        <w:t xml:space="preserve">   a) It returns None.</w:t>
      </w:r>
      <w:r>
        <w:br/>
        <w:t xml:space="preserve">   b) It creates a new key "c" with value None.</w:t>
      </w:r>
      <w:r>
        <w:br/>
        <w:t xml:space="preserve">   </w:t>
      </w:r>
      <w:r w:rsidRPr="00B45B1F">
        <w:rPr>
          <w:color w:val="00B050"/>
        </w:rPr>
        <w:t>c) It raises a KeyError.</w:t>
      </w:r>
      <w:r>
        <w:br/>
        <w:t xml:space="preserve">   d) It returns an empty string.</w:t>
      </w:r>
      <w:r>
        <w:br/>
      </w:r>
      <w:r>
        <w:br/>
      </w:r>
      <w:r>
        <w:lastRenderedPageBreak/>
        <w:t>8. What does len() function return when used on a list?</w:t>
      </w:r>
      <w:r>
        <w:br/>
        <w:t xml:space="preserve">   a) The last item in the list.</w:t>
      </w:r>
      <w:r>
        <w:br/>
        <w:t xml:space="preserve">   </w:t>
      </w:r>
      <w:r w:rsidRPr="00B45B1F">
        <w:rPr>
          <w:color w:val="00B050"/>
        </w:rPr>
        <w:t>b) The number of items in the list</w:t>
      </w:r>
      <w:r>
        <w:t>.</w:t>
      </w:r>
      <w:r>
        <w:br/>
        <w:t xml:space="preserve">   c) The memory size of the list.</w:t>
      </w:r>
      <w:r>
        <w:br/>
        <w:t xml:space="preserve">   d) The index of the last item.</w:t>
      </w:r>
      <w:r>
        <w:br/>
      </w:r>
      <w:r>
        <w:br/>
        <w:t>9. Which of the following is correct dictionary syntax?</w:t>
      </w:r>
      <w:r>
        <w:br/>
        <w:t xml:space="preserve">   </w:t>
      </w:r>
      <w:r w:rsidRPr="00B45B1F">
        <w:rPr>
          <w:color w:val="00B050"/>
        </w:rPr>
        <w:t>a) {"name": "Bob", "job": "builder"}</w:t>
      </w:r>
      <w:r>
        <w:br/>
        <w:t xml:space="preserve">   b) ["name": "Bob", "job": "builder"]</w:t>
      </w:r>
      <w:r>
        <w:br/>
        <w:t xml:space="preserve">   c) ("name": "Bob", "job": "builder")</w:t>
      </w:r>
      <w:r>
        <w:br/>
        <w:t xml:space="preserve">   d) {"name", "Bob", "job", "builder"}</w:t>
      </w:r>
      <w:r>
        <w:br/>
      </w:r>
      <w:r>
        <w:br/>
        <w:t>10. my_tuple = (1, 2, 3); my_tuple[1] = 10 What will happen?</w:t>
      </w:r>
      <w:r>
        <w:br/>
        <w:t xml:space="preserve">   a) my_tuple becomes (1, 10, 3)</w:t>
      </w:r>
      <w:r>
        <w:br/>
        <w:t xml:space="preserve">   </w:t>
      </w:r>
      <w:r w:rsidRPr="00B45B1F">
        <w:rPr>
          <w:color w:val="00B050"/>
        </w:rPr>
        <w:t>b) An error will occur</w:t>
      </w:r>
      <w:r>
        <w:br/>
        <w:t xml:space="preserve">   c) It creates a new tuple</w:t>
      </w:r>
      <w:r>
        <w:br/>
        <w:t xml:space="preserve">   d) Nothing, code is valid but makes no change</w:t>
      </w:r>
    </w:p>
    <w:p w14:paraId="3B58372F" w14:textId="77777777" w:rsidR="00024774" w:rsidRDefault="00000000">
      <w:pPr>
        <w:pStyle w:val="Heading3"/>
      </w:pPr>
      <w:r>
        <w:t>Quiz 3: Control Flow (Day 5)</w:t>
      </w:r>
    </w:p>
    <w:p w14:paraId="4249CA7C" w14:textId="77777777" w:rsidR="00024774" w:rsidRDefault="00000000">
      <w:r>
        <w:t>Instructions: Answer the following questions.</w:t>
      </w:r>
      <w:r>
        <w:br/>
      </w:r>
      <w:r>
        <w:br/>
        <w:t>1. What is the output of:</w:t>
      </w:r>
      <w:r>
        <w:br/>
        <w:t>x = 10</w:t>
      </w:r>
      <w:r>
        <w:br/>
        <w:t>if x &gt; 5:</w:t>
      </w:r>
      <w:r>
        <w:br/>
        <w:t xml:space="preserve">    print("A")</w:t>
      </w:r>
      <w:r>
        <w:br/>
        <w:t>elif x &gt; 8: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  <w:r>
        <w:br/>
      </w:r>
      <w:r w:rsidRPr="00464A4D">
        <w:rPr>
          <w:color w:val="00B050"/>
        </w:rPr>
        <w:t>a) A</w:t>
      </w:r>
      <w:r>
        <w:br/>
        <w:t>b) B</w:t>
      </w:r>
      <w:r>
        <w:br/>
        <w:t>c) C</w:t>
      </w:r>
      <w:r>
        <w:br/>
        <w:t>d) A and B</w:t>
      </w:r>
      <w:r>
        <w:br/>
      </w:r>
      <w:r>
        <w:br/>
        <w:t>2. What does the break statement do inside a loop?</w:t>
      </w:r>
      <w:r>
        <w:br/>
        <w:t>a) It skips the rest of the current iteration and moves to the next one.</w:t>
      </w:r>
      <w:r>
        <w:br/>
      </w:r>
      <w:r w:rsidRPr="00464A4D">
        <w:rPr>
          <w:color w:val="00B050"/>
        </w:rPr>
        <w:t>b) It immediately exits the loop entirely.</w:t>
      </w:r>
      <w:r>
        <w:br/>
        <w:t>c) It does nothing.</w:t>
      </w:r>
      <w:r>
        <w:br/>
        <w:t>d) It starts the loop over from the beginning.</w:t>
      </w:r>
      <w:r>
        <w:br/>
      </w:r>
      <w:r>
        <w:br/>
        <w:t>3. Which loop is guaranteed to execute at least once?</w:t>
      </w:r>
      <w:r>
        <w:br/>
        <w:t>a) for loop</w:t>
      </w:r>
      <w:r>
        <w:br/>
        <w:t>b) while loop (with standard condition)</w:t>
      </w:r>
      <w:r>
        <w:br/>
      </w:r>
      <w:r w:rsidRPr="00464A4D">
        <w:rPr>
          <w:color w:val="00B050"/>
        </w:rPr>
        <w:t>c) Neither is guaranteed</w:t>
      </w:r>
      <w:r>
        <w:br/>
      </w:r>
      <w:r>
        <w:lastRenderedPageBreak/>
        <w:t>d) Both are guaranteed</w:t>
      </w:r>
      <w:r>
        <w:br/>
      </w:r>
      <w:r>
        <w:br/>
        <w:t>4. What will be the output of:</w:t>
      </w:r>
      <w:r>
        <w:br/>
        <w:t>for i in range(3):</w:t>
      </w:r>
      <w:r>
        <w:br/>
        <w:t xml:space="preserve">    print(i, end=" ")</w:t>
      </w:r>
      <w:r>
        <w:br/>
      </w:r>
      <w:r w:rsidRPr="00464A4D">
        <w:rPr>
          <w:color w:val="00B050"/>
        </w:rPr>
        <w:t>a) 0 1 2</w:t>
      </w:r>
      <w:r>
        <w:br/>
        <w:t>b) 1 2 3</w:t>
      </w:r>
      <w:r>
        <w:br/>
        <w:t>c) 0 1 2 3</w:t>
      </w:r>
      <w:r>
        <w:br/>
        <w:t>d) 3</w:t>
      </w:r>
      <w:r>
        <w:br/>
      </w:r>
      <w:r>
        <w:br/>
        <w:t>5. What is the purpose of continue statement?</w:t>
      </w:r>
      <w:r>
        <w:br/>
        <w:t>a) To end the program</w:t>
      </w:r>
      <w:r>
        <w:br/>
      </w:r>
      <w:r w:rsidRPr="00464A4D">
        <w:rPr>
          <w:color w:val="00B050"/>
        </w:rPr>
        <w:t>b) To skip the rest of the current iteration and proceed to the next one</w:t>
      </w:r>
      <w:r w:rsidRPr="00464A4D">
        <w:rPr>
          <w:color w:val="00B050"/>
        </w:rPr>
        <w:br/>
      </w:r>
      <w:r>
        <w:t>c) To continue running the loop even if there's an error</w:t>
      </w:r>
      <w:r>
        <w:br/>
        <w:t>d) To pause the loop</w:t>
      </w:r>
      <w:r>
        <w:br/>
      </w:r>
      <w:r>
        <w:br/>
        <w:t>6. What is list comprehension?</w:t>
      </w:r>
      <w:r>
        <w:br/>
        <w:t>a) A way to understand how lists work</w:t>
      </w:r>
      <w:r>
        <w:br/>
        <w:t>b) A way to get help on list methods</w:t>
      </w:r>
      <w:r>
        <w:br/>
      </w:r>
      <w:r w:rsidRPr="00464A4D">
        <w:rPr>
          <w:color w:val="00B050"/>
        </w:rPr>
        <w:t>c) A concise way to create lists based on existing iterables</w:t>
      </w:r>
      <w:r>
        <w:br/>
        <w:t>d) A function for sorting lists</w:t>
      </w:r>
      <w:r>
        <w:br/>
      </w:r>
      <w:r>
        <w:br/>
        <w:t>7. Which of the following is a correct if statement?</w:t>
      </w:r>
      <w:r>
        <w:br/>
        <w:t>a) if x = 5:</w:t>
      </w:r>
      <w:r>
        <w:br/>
      </w:r>
      <w:r w:rsidRPr="00464A4D">
        <w:rPr>
          <w:color w:val="00B050"/>
        </w:rPr>
        <w:t>b) if x == 5:</w:t>
      </w:r>
      <w:r>
        <w:br/>
        <w:t>c) if x equals 5:</w:t>
      </w:r>
      <w:r>
        <w:br/>
        <w:t>d) if (x == 5) then</w:t>
      </w:r>
      <w:r>
        <w:br/>
      </w:r>
      <w:r>
        <w:br/>
        <w:t>8. What is the output of:</w:t>
      </w:r>
      <w:r>
        <w:br/>
        <w:t>i = 1</w:t>
      </w:r>
      <w:r>
        <w:br/>
        <w:t>while i &lt; 4:</w:t>
      </w:r>
      <w:r>
        <w:br/>
        <w:t xml:space="preserve">    print(i)</w:t>
      </w:r>
      <w:r>
        <w:br/>
        <w:t xml:space="preserve">    i += 1</w:t>
      </w:r>
      <w:r w:rsidRPr="00464A4D">
        <w:rPr>
          <w:color w:val="00B050"/>
        </w:rPr>
        <w:br/>
        <w:t>a) 1 2 3</w:t>
      </w:r>
      <w:r w:rsidRPr="00464A4D">
        <w:rPr>
          <w:color w:val="00B050"/>
        </w:rPr>
        <w:br/>
      </w:r>
      <w:r>
        <w:t>b) 1 2 3 4</w:t>
      </w:r>
      <w:r>
        <w:br/>
        <w:t>c) 0 1 2 3</w:t>
      </w:r>
      <w:r>
        <w:br/>
        <w:t>d) 4</w:t>
      </w:r>
      <w:r>
        <w:br/>
      </w:r>
      <w:r>
        <w:br/>
        <w:t>9. What is the ternary (conditional) expression equivalent to:</w:t>
      </w:r>
      <w:r>
        <w:br/>
        <w:t>if a &gt; b: result = a else: result = b</w:t>
      </w:r>
      <w:r>
        <w:br/>
      </w:r>
      <w:r w:rsidRPr="00464A4D">
        <w:rPr>
          <w:color w:val="00B050"/>
        </w:rPr>
        <w:t>a) result = a if a &gt; b else b</w:t>
      </w:r>
      <w:r>
        <w:br/>
        <w:t>b) result = if a &gt; b then a else b</w:t>
      </w:r>
      <w:r>
        <w:br/>
        <w:t>c) result = (a &gt; b) ? a : b</w:t>
      </w:r>
      <w:r>
        <w:br/>
      </w:r>
      <w:r>
        <w:lastRenderedPageBreak/>
        <w:t>d) result = a &gt; b and a or b</w:t>
      </w:r>
      <w:r>
        <w:br/>
      </w:r>
      <w:r>
        <w:br/>
        <w:t>10. What does enumerate() do when used in a loop?</w:t>
      </w:r>
      <w:r>
        <w:br/>
        <w:t>a) It creates a new list with items in alphabetical order</w:t>
      </w:r>
      <w:r>
        <w:br/>
      </w:r>
      <w:r w:rsidRPr="00464A4D">
        <w:rPr>
          <w:color w:val="00B050"/>
        </w:rPr>
        <w:t>b) It provides a counter along with value from an iterable</w:t>
      </w:r>
      <w:r w:rsidRPr="00464A4D">
        <w:rPr>
          <w:color w:val="00B050"/>
        </w:rPr>
        <w:br/>
      </w:r>
      <w:r>
        <w:t>c) It counts number of items in iterable</w:t>
      </w:r>
      <w:r>
        <w:br/>
        <w:t>d) It removes duplicate items from a list</w:t>
      </w:r>
    </w:p>
    <w:sectPr w:rsidR="000247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757455">
    <w:abstractNumId w:val="8"/>
  </w:num>
  <w:num w:numId="2" w16cid:durableId="311645710">
    <w:abstractNumId w:val="6"/>
  </w:num>
  <w:num w:numId="3" w16cid:durableId="1164660003">
    <w:abstractNumId w:val="5"/>
  </w:num>
  <w:num w:numId="4" w16cid:durableId="1018699958">
    <w:abstractNumId w:val="4"/>
  </w:num>
  <w:num w:numId="5" w16cid:durableId="2052218452">
    <w:abstractNumId w:val="7"/>
  </w:num>
  <w:num w:numId="6" w16cid:durableId="773209396">
    <w:abstractNumId w:val="3"/>
  </w:num>
  <w:num w:numId="7" w16cid:durableId="1447458497">
    <w:abstractNumId w:val="2"/>
  </w:num>
  <w:num w:numId="8" w16cid:durableId="1492066408">
    <w:abstractNumId w:val="1"/>
  </w:num>
  <w:num w:numId="9" w16cid:durableId="80192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74"/>
    <w:rsid w:val="00034616"/>
    <w:rsid w:val="0006063C"/>
    <w:rsid w:val="0015074B"/>
    <w:rsid w:val="0029639D"/>
    <w:rsid w:val="00326F90"/>
    <w:rsid w:val="00464A4D"/>
    <w:rsid w:val="0097003C"/>
    <w:rsid w:val="00AA1D8D"/>
    <w:rsid w:val="00B45B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AA734"/>
  <w14:defaultImageDpi w14:val="300"/>
  <w15:docId w15:val="{F0CAF30B-43CC-411D-9C58-21DDFA8A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areehanasir1@gmail.com</cp:lastModifiedBy>
  <cp:revision>3</cp:revision>
  <dcterms:created xsi:type="dcterms:W3CDTF">2013-12-23T23:15:00Z</dcterms:created>
  <dcterms:modified xsi:type="dcterms:W3CDTF">2026-03-18T01:29:00Z</dcterms:modified>
  <cp:category/>
</cp:coreProperties>
</file>